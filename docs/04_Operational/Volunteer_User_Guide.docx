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Saltcoats Victoria FC – Volunteer User Guide</w:t>
      </w:r>
    </w:p>
    <w:p>
      <w:r>
        <w:t>This guide provides instructions for volunteers using the Saltcoats Victoria FC Operating System (SVFC OS). It is written in simple terms to help volunteers carry out their matchday and club duties with minimal training.</w:t>
      </w:r>
    </w:p>
    <w:p>
      <w:pPr>
        <w:pStyle w:val="Heading1"/>
      </w:pPr>
      <w:r>
        <w:t>Getting Started</w:t>
      </w:r>
    </w:p>
    <w:p>
      <w:r>
        <w:t>1. Open the volunteer portal link: portal.lundy.me.uk</w:t>
      </w:r>
    </w:p>
    <w:p>
      <w:r>
        <w:t>2. Log in with your username and password provided by the club.</w:t>
      </w:r>
    </w:p>
    <w:p>
      <w:r>
        <w:t>3. If you forget your login details, contact a manager or admin.</w:t>
      </w:r>
    </w:p>
    <w:p>
      <w:pPr>
        <w:pStyle w:val="Heading1"/>
      </w:pPr>
      <w:r>
        <w:t>Volunteer Roles in the System</w:t>
      </w:r>
    </w:p>
    <w:p>
      <w:pPr>
        <w:pStyle w:val="ListBullet"/>
      </w:pPr>
      <w:r>
        <w:t>Gate Entry: Use the system to record ticket sales (cash or card).</w:t>
      </w:r>
    </w:p>
    <w:p>
      <w:pPr>
        <w:pStyle w:val="ListBullet"/>
      </w:pPr>
      <w:r>
        <w:t>Bar Staff: Record sales of drinks and snacks using the POS.</w:t>
      </w:r>
    </w:p>
    <w:p>
      <w:pPr>
        <w:pStyle w:val="ListBullet"/>
      </w:pPr>
      <w:r>
        <w:t>Kiosk Staff: Record sales of food items (e.g., pies, hot dogs).</w:t>
      </w:r>
    </w:p>
    <w:p>
      <w:pPr>
        <w:pStyle w:val="ListBullet"/>
      </w:pPr>
      <w:r>
        <w:t>Merchandise: Sell scarves, hats, and other items through the POS.</w:t>
      </w:r>
    </w:p>
    <w:p>
      <w:pPr>
        <w:pStyle w:val="ListBullet"/>
      </w:pPr>
      <w:r>
        <w:t>Raffle Sellers: Record tickets sold for raffles/50-50 draws.</w:t>
      </w:r>
    </w:p>
    <w:p>
      <w:pPr>
        <w:pStyle w:val="Heading1"/>
      </w:pPr>
      <w:r>
        <w:t>Using the POS (Point of Sale)</w:t>
      </w:r>
    </w:p>
    <w:p>
      <w:r>
        <w:t>• Log in to the correct POS station (bar, kiosk, or gate).</w:t>
      </w:r>
    </w:p>
    <w:p>
      <w:r>
        <w:t>• At the start of the day, enter the float amount given to you.</w:t>
      </w:r>
    </w:p>
    <w:p>
      <w:r>
        <w:t>• Press the buttons for each item sold (drinks, pies, merchandise).</w:t>
      </w:r>
    </w:p>
    <w:p>
      <w:r>
        <w:t>• Select payment type (cash or card).</w:t>
      </w:r>
    </w:p>
    <w:p>
      <w:r>
        <w:t>• At the end of the day, enter the final cash count and close the session.</w:t>
      </w:r>
    </w:p>
    <w:p>
      <w:pPr>
        <w:pStyle w:val="Heading1"/>
      </w:pPr>
      <w:r>
        <w:t>Volunteer Attendance</w:t>
      </w:r>
    </w:p>
    <w:p>
      <w:r>
        <w:t>Volunteers may be scheduled for roles in advance. The system will send reminders before your shift. Please confirm attendance if asked and let a manager know if you cannot make it.</w:t>
      </w:r>
    </w:p>
    <w:p>
      <w:pPr>
        <w:pStyle w:val="Heading1"/>
      </w:pPr>
      <w:r>
        <w:t>Support &amp; Help</w:t>
      </w:r>
    </w:p>
    <w:p>
      <w:r>
        <w:t>• If you are unsure how to use the system, ask the matchday manager or another volunteer.</w:t>
      </w:r>
    </w:p>
    <w:p>
      <w:r>
        <w:t>• Report any issues to Colin Lundy (developer) or Robert Gibson (tester).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
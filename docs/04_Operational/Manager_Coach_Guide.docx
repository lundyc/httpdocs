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Saltcoats Victoria FC – Manager &amp; Coach Guide</w:t>
      </w:r>
    </w:p>
    <w:p>
      <w:r>
        <w:t>This guide provides instructions for managers and coaches using the Saltcoats Victoria FC Operating System (SVFC OS). It explains how to manage players, fixtures, training, and match analysis within the system.</w:t>
      </w:r>
    </w:p>
    <w:p>
      <w:pPr>
        <w:pStyle w:val="Heading1"/>
      </w:pPr>
      <w:r>
        <w:t>Getting Started</w:t>
      </w:r>
    </w:p>
    <w:p>
      <w:r>
        <w:t>1. Open the team portal: portal.lundy.me.uk</w:t>
      </w:r>
    </w:p>
    <w:p>
      <w:r>
        <w:t>2. Log in with your username and password provided by the club.</w:t>
      </w:r>
    </w:p>
    <w:p>
      <w:r>
        <w:t>3. If you forget your login details, contact the system admin.</w:t>
      </w:r>
    </w:p>
    <w:p>
      <w:pPr>
        <w:pStyle w:val="Heading1"/>
      </w:pPr>
      <w:r>
        <w:t>Player Management</w:t>
      </w:r>
    </w:p>
    <w:p>
      <w:pPr>
        <w:pStyle w:val="ListBullet"/>
      </w:pPr>
      <w:r>
        <w:t>View and update player profiles (personal info, contracts, sponsor links).</w:t>
      </w:r>
    </w:p>
    <w:p>
      <w:pPr>
        <w:pStyle w:val="ListBullet"/>
      </w:pPr>
      <w:r>
        <w:t>Approve or reject updates submitted by players (e.g., contact info changes).</w:t>
      </w:r>
    </w:p>
    <w:p>
      <w:pPr>
        <w:pStyle w:val="ListBullet"/>
      </w:pPr>
      <w:r>
        <w:t>Track wellness logs submitted by players (fatigue, injuries, etc).</w:t>
      </w:r>
    </w:p>
    <w:p>
      <w:pPr>
        <w:pStyle w:val="ListBullet"/>
      </w:pPr>
      <w:r>
        <w:t>Record discipline issues (yellow/red cards, suspensions).</w:t>
      </w:r>
    </w:p>
    <w:p>
      <w:pPr>
        <w:pStyle w:val="ListBullet"/>
      </w:pPr>
      <w:r>
        <w:t>Assign kit and track shirt sponsors.</w:t>
      </w:r>
    </w:p>
    <w:p>
      <w:pPr>
        <w:pStyle w:val="Heading1"/>
      </w:pPr>
      <w:r>
        <w:t>Training Management</w:t>
      </w:r>
    </w:p>
    <w:p>
      <w:pPr>
        <w:pStyle w:val="ListBullet"/>
      </w:pPr>
      <w:r>
        <w:t>Create training sessions in the calendar (date, time, focus area).</w:t>
      </w:r>
    </w:p>
    <w:p>
      <w:pPr>
        <w:pStyle w:val="ListBullet"/>
      </w:pPr>
      <w:r>
        <w:t>Players can RSVP to sessions (attending or unavailable).</w:t>
      </w:r>
    </w:p>
    <w:p>
      <w:pPr>
        <w:pStyle w:val="ListBullet"/>
      </w:pPr>
      <w:r>
        <w:t>Record attendance at training manually or via QR check-in (future).</w:t>
      </w:r>
    </w:p>
    <w:p>
      <w:pPr>
        <w:pStyle w:val="ListBullet"/>
      </w:pPr>
      <w:r>
        <w:t>Track progress of trialists attending sessions.</w:t>
      </w:r>
    </w:p>
    <w:p>
      <w:pPr>
        <w:pStyle w:val="Heading1"/>
      </w:pPr>
      <w:r>
        <w:t>Match Management</w:t>
      </w:r>
    </w:p>
    <w:p>
      <w:pPr>
        <w:pStyle w:val="ListBullet"/>
      </w:pPr>
      <w:r>
        <w:t>View upcoming fixtures and confirm squad availability.</w:t>
      </w:r>
    </w:p>
    <w:p>
      <w:pPr>
        <w:pStyle w:val="ListBullet"/>
      </w:pPr>
      <w:r>
        <w:t>Select starting XI and substitutes using the formation planner.</w:t>
      </w:r>
    </w:p>
    <w:p>
      <w:pPr>
        <w:pStyle w:val="ListBullet"/>
      </w:pPr>
      <w:r>
        <w:t>Enter pre-match notes (tactics, key instructions).</w:t>
      </w:r>
    </w:p>
    <w:p>
      <w:pPr>
        <w:pStyle w:val="ListBullet"/>
      </w:pPr>
      <w:r>
        <w:t>Log goals, cards, and substitutions during/after match.</w:t>
      </w:r>
    </w:p>
    <w:p>
      <w:pPr>
        <w:pStyle w:val="ListBullet"/>
      </w:pPr>
      <w:r>
        <w:t>Review Veo video and link highlights to match events.</w:t>
      </w:r>
    </w:p>
    <w:p>
      <w:pPr>
        <w:pStyle w:val="Heading1"/>
      </w:pPr>
      <w:r>
        <w:t>Post-Match Analysis</w:t>
      </w:r>
    </w:p>
    <w:p>
      <w:pPr>
        <w:pStyle w:val="ListBullet"/>
      </w:pPr>
      <w:r>
        <w:t>Review auto-imported match events from Veo.</w:t>
      </w:r>
    </w:p>
    <w:p>
      <w:pPr>
        <w:pStyle w:val="ListBullet"/>
      </w:pPr>
      <w:r>
        <w:t>Add player ratings and comments after each match.</w:t>
      </w:r>
    </w:p>
    <w:p>
      <w:pPr>
        <w:pStyle w:val="ListBullet"/>
      </w:pPr>
      <w:r>
        <w:t>Approve or edit AI-generated draft match reports.</w:t>
      </w:r>
    </w:p>
    <w:p>
      <w:pPr>
        <w:pStyle w:val="ListBullet"/>
      </w:pPr>
      <w:r>
        <w:t>Compare stats across multiple matches to identify trends.</w:t>
      </w:r>
    </w:p>
    <w:p>
      <w:pPr>
        <w:pStyle w:val="ListBullet"/>
      </w:pPr>
      <w:r>
        <w:t>Provide feedback to players based on performance data.</w:t>
      </w:r>
    </w:p>
    <w:p>
      <w:pPr>
        <w:pStyle w:val="Heading1"/>
      </w:pPr>
      <w:r>
        <w:t>Communication</w:t>
      </w:r>
    </w:p>
    <w:p>
      <w:r>
        <w:t>Managers and coaches can use the portal to send notifications to players about training, matchdays, and other events. The system also supports automated reminders for fixtures and training sessions.</w:t>
      </w:r>
    </w:p>
    <w:p>
      <w:pPr>
        <w:pStyle w:val="Heading1"/>
      </w:pPr>
      <w:r>
        <w:t>Support &amp; Help</w:t>
      </w:r>
    </w:p>
    <w:p>
      <w:r>
        <w:t>• If you are unsure how to use the system, contact Colin Lundy (developer).</w:t>
      </w:r>
    </w:p>
    <w:p>
      <w:r>
        <w:t>• Report any technical issues via the Bug Tracker or to Robert Gibson (tester).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
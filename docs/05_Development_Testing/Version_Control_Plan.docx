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1E58" w14:textId="77777777" w:rsidR="004C7080" w:rsidRDefault="005E12EE">
      <w:pPr>
        <w:pStyle w:val="Title"/>
      </w:pPr>
      <w:r>
        <w:t>Saltcoats Victoria FC – Version Control Plan</w:t>
      </w:r>
    </w:p>
    <w:p w14:paraId="6DAADEDF" w14:textId="77777777" w:rsidR="004C7080" w:rsidRDefault="005E12EE">
      <w:r>
        <w:t>This document outlines the version control plan for the Saltcoats Victoria FC Operating System (SVFC OS). The plan ensures code is managed properly, changes are tracked, and stable versions are deployed safely.</w:t>
      </w:r>
    </w:p>
    <w:p w14:paraId="4F350719" w14:textId="77777777" w:rsidR="004C7080" w:rsidRDefault="005E12EE">
      <w:pPr>
        <w:pStyle w:val="Heading1"/>
      </w:pPr>
      <w:r>
        <w:t>Objectives</w:t>
      </w:r>
    </w:p>
    <w:p w14:paraId="405E2E1D" w14:textId="77777777" w:rsidR="004C7080" w:rsidRDefault="005E12EE">
      <w:pPr>
        <w:pStyle w:val="ListBullet"/>
      </w:pPr>
      <w:r>
        <w:t>Provide a structured workflow for development, testing, and deployment.</w:t>
      </w:r>
    </w:p>
    <w:p w14:paraId="781BD4D1" w14:textId="77777777" w:rsidR="004C7080" w:rsidRDefault="005E12EE">
      <w:pPr>
        <w:pStyle w:val="ListBullet"/>
      </w:pPr>
      <w:r>
        <w:t>Ensure that all changes are logged, traceable, and reversible.</w:t>
      </w:r>
    </w:p>
    <w:p w14:paraId="5EC03E4D" w14:textId="77777777" w:rsidR="004C7080" w:rsidRDefault="005E12EE">
      <w:pPr>
        <w:pStyle w:val="ListBullet"/>
      </w:pPr>
      <w:r>
        <w:t>Maintain separate environments for development (local) and production (live).</w:t>
      </w:r>
    </w:p>
    <w:p w14:paraId="1022EADD" w14:textId="77777777" w:rsidR="004C7080" w:rsidRDefault="005E12EE">
      <w:pPr>
        <w:pStyle w:val="ListBullet"/>
      </w:pPr>
      <w:r>
        <w:t>Enable collaboration with future developers while keeping history clear.</w:t>
      </w:r>
    </w:p>
    <w:p w14:paraId="2698E06D" w14:textId="77777777" w:rsidR="004C7080" w:rsidRDefault="005E12EE">
      <w:pPr>
        <w:pStyle w:val="Heading1"/>
      </w:pPr>
      <w:r>
        <w:t>Version Control Workflow</w:t>
      </w:r>
    </w:p>
    <w:p w14:paraId="51E67BA8" w14:textId="77777777" w:rsidR="004C7080" w:rsidRDefault="005E12EE">
      <w:pPr>
        <w:pStyle w:val="ListBullet"/>
      </w:pPr>
      <w:r>
        <w:t>Local Development: Code written and tested locally using XAMPP.</w:t>
      </w:r>
    </w:p>
    <w:p w14:paraId="1222AF81" w14:textId="77777777" w:rsidR="004C7080" w:rsidRDefault="005E12EE">
      <w:pPr>
        <w:pStyle w:val="ListBullet"/>
      </w:pPr>
      <w:r>
        <w:t>Git Repository: All code stored in a private GitHub repository (lundyc/SVFC_OS).</w:t>
      </w:r>
    </w:p>
    <w:p w14:paraId="57B3A8AD" w14:textId="77777777" w:rsidR="004C7080" w:rsidRDefault="005E12EE">
      <w:pPr>
        <w:pStyle w:val="ListBullet"/>
      </w:pPr>
      <w:r>
        <w:t>Branching Strategy:</w:t>
      </w:r>
    </w:p>
    <w:p w14:paraId="225AD342" w14:textId="77777777" w:rsidR="004C7080" w:rsidRDefault="005E12EE">
      <w:pPr>
        <w:pStyle w:val="ListBullet2"/>
      </w:pPr>
      <w:r>
        <w:t>- main → live stable code only.</w:t>
      </w:r>
    </w:p>
    <w:p w14:paraId="11675FB9" w14:textId="77777777" w:rsidR="004C7080" w:rsidRDefault="005E12EE">
      <w:pPr>
        <w:pStyle w:val="ListBullet2"/>
      </w:pPr>
      <w:r>
        <w:t>- develop → integration of new features for testing.</w:t>
      </w:r>
    </w:p>
    <w:p w14:paraId="45D00064" w14:textId="77777777" w:rsidR="004C7080" w:rsidRDefault="005E12EE">
      <w:pPr>
        <w:pStyle w:val="ListBullet2"/>
      </w:pPr>
      <w:r>
        <w:t>- feature/* → each feature developed in its own branch before merging.</w:t>
      </w:r>
    </w:p>
    <w:p w14:paraId="57ABE168" w14:textId="77777777" w:rsidR="004C7080" w:rsidRDefault="005E12EE">
      <w:pPr>
        <w:pStyle w:val="ListBullet"/>
      </w:pPr>
      <w:r>
        <w:t>Commits: Small, meaningful commits with descriptive messages.</w:t>
      </w:r>
    </w:p>
    <w:p w14:paraId="77F32DE4" w14:textId="77777777" w:rsidR="004C7080" w:rsidRDefault="005E12EE">
      <w:pPr>
        <w:pStyle w:val="ListBullet"/>
      </w:pPr>
      <w:r>
        <w:t>Pull Requests: Features merged into develop only after testing and review.</w:t>
      </w:r>
    </w:p>
    <w:p w14:paraId="47347F3C" w14:textId="77777777" w:rsidR="004C7080" w:rsidRDefault="005E12EE">
      <w:pPr>
        <w:pStyle w:val="ListBullet"/>
      </w:pPr>
      <w:r>
        <w:t>Deployments:</w:t>
      </w:r>
    </w:p>
    <w:p w14:paraId="440200EE" w14:textId="77777777" w:rsidR="004C7080" w:rsidRDefault="005E12EE">
      <w:pPr>
        <w:pStyle w:val="ListBullet2"/>
      </w:pPr>
      <w:r>
        <w:t>- Development: tested via local environment.</w:t>
      </w:r>
    </w:p>
    <w:p w14:paraId="1BEA8607" w14:textId="77777777" w:rsidR="004C7080" w:rsidRDefault="005E12EE">
      <w:pPr>
        <w:pStyle w:val="ListBullet2"/>
      </w:pPr>
      <w:r>
        <w:t>- Production: deploy main branch to Fasthosts hosting via GitHub Actions (FTP/SFTP).</w:t>
      </w:r>
    </w:p>
    <w:p w14:paraId="0F246CAC" w14:textId="77777777" w:rsidR="004C7080" w:rsidRDefault="005E12EE">
      <w:pPr>
        <w:pStyle w:val="Heading1"/>
      </w:pPr>
      <w:r>
        <w:t>Tools &amp; Platforms</w:t>
      </w:r>
    </w:p>
    <w:p w14:paraId="0369C9D2" w14:textId="77777777" w:rsidR="004C7080" w:rsidRDefault="005E12EE">
      <w:pPr>
        <w:pStyle w:val="ListBullet"/>
      </w:pPr>
      <w:r>
        <w:t>Git (installed locally for version control).</w:t>
      </w:r>
    </w:p>
    <w:p w14:paraId="0C702DC5" w14:textId="77777777" w:rsidR="004C7080" w:rsidRDefault="005E12EE">
      <w:pPr>
        <w:pStyle w:val="ListBullet"/>
      </w:pPr>
      <w:r>
        <w:t>GitHub (private repo for SVFC OS).</w:t>
      </w:r>
    </w:p>
    <w:p w14:paraId="4698A60C" w14:textId="77777777" w:rsidR="004C7080" w:rsidRDefault="005E12EE">
      <w:pPr>
        <w:pStyle w:val="ListBullet"/>
      </w:pPr>
      <w:r>
        <w:t>GitHub Actions (for automated deploys to Fasthosts).</w:t>
      </w:r>
    </w:p>
    <w:p w14:paraId="6926FF23" w14:textId="77777777" w:rsidR="004C7080" w:rsidRDefault="005E12EE">
      <w:pPr>
        <w:pStyle w:val="ListBullet"/>
      </w:pPr>
      <w:r>
        <w:t>XAMPP (local development environment).</w:t>
      </w:r>
    </w:p>
    <w:p w14:paraId="1816C752" w14:textId="77777777" w:rsidR="004C7080" w:rsidRDefault="005E12EE">
      <w:pPr>
        <w:pStyle w:val="ListBullet"/>
      </w:pPr>
      <w:r>
        <w:t>Fasthosts (production hosting).</w:t>
      </w:r>
    </w:p>
    <w:p w14:paraId="3CE953F4" w14:textId="77777777" w:rsidR="004C7080" w:rsidRDefault="005E12EE">
      <w:pPr>
        <w:pStyle w:val="Heading1"/>
      </w:pPr>
      <w:r>
        <w:lastRenderedPageBreak/>
        <w:t>Roles &amp; Responsibilities</w:t>
      </w:r>
    </w:p>
    <w:p w14:paraId="5E469633" w14:textId="77777777" w:rsidR="004C7080" w:rsidRDefault="005E12EE">
      <w:pPr>
        <w:pStyle w:val="ListBullet"/>
      </w:pPr>
      <w:r>
        <w:t>Colin Lundy – Primary Developer: responsible for commits, branching, and merges.</w:t>
      </w:r>
    </w:p>
    <w:p w14:paraId="54FD0535" w14:textId="77777777" w:rsidR="004C7080" w:rsidRDefault="005E12EE">
      <w:pPr>
        <w:pStyle w:val="ListBullet"/>
      </w:pPr>
      <w:r>
        <w:t>Robert Gibson – Tester: raises issues via Bug Tracker (not direct commits).</w:t>
      </w:r>
    </w:p>
    <w:p w14:paraId="09BDA490" w14:textId="31CE3446" w:rsidR="004C7080" w:rsidRDefault="005E12EE">
      <w:pPr>
        <w:pStyle w:val="ListBullet"/>
      </w:pPr>
      <w:r>
        <w:t xml:space="preserve">Future Developers – must follow the </w:t>
      </w:r>
      <w:r>
        <w:t>branching strategy and commit guidelines.</w:t>
      </w:r>
    </w:p>
    <w:sectPr w:rsidR="004C70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332693">
    <w:abstractNumId w:val="8"/>
  </w:num>
  <w:num w:numId="2" w16cid:durableId="268005625">
    <w:abstractNumId w:val="6"/>
  </w:num>
  <w:num w:numId="3" w16cid:durableId="623930347">
    <w:abstractNumId w:val="5"/>
  </w:num>
  <w:num w:numId="4" w16cid:durableId="1653560409">
    <w:abstractNumId w:val="4"/>
  </w:num>
  <w:num w:numId="5" w16cid:durableId="470441087">
    <w:abstractNumId w:val="7"/>
  </w:num>
  <w:num w:numId="6" w16cid:durableId="654068408">
    <w:abstractNumId w:val="3"/>
  </w:num>
  <w:num w:numId="7" w16cid:durableId="1979337482">
    <w:abstractNumId w:val="2"/>
  </w:num>
  <w:num w:numId="8" w16cid:durableId="1781334682">
    <w:abstractNumId w:val="1"/>
  </w:num>
  <w:num w:numId="9" w16cid:durableId="82844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DA3"/>
    <w:rsid w:val="004C7080"/>
    <w:rsid w:val="005E12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65AED870-F6E9-41E4-A887-9BCD92AA3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225</Words>
  <Characters>1436</Characters>
  <Application>Microsoft Office Word</Application>
  <DocSecurity>0</DocSecurity>
  <Lines>33</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Colin Lundy</cp:lastModifiedBy>
  <cp:revision>2</cp:revision>
  <dcterms:created xsi:type="dcterms:W3CDTF">2013-12-23T23:15:00Z</dcterms:created>
  <dcterms:modified xsi:type="dcterms:W3CDTF">2025-10-03T01:49:00Z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12f53ed5-d1b0-4107-933d-0631875c9120</vt:lpwstr>
  </property>
</Properties>
</file>
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Testing Plan (Phase 1)</w:t>
      </w:r>
    </w:p>
    <w:p>
      <w:r>
        <w:t>This document outlines the testing plan for Phase 1 of the Saltcoats Victoria FC Operating System (SVFC OS). The purpose is to ensure that all features in the initial phase function correctly, are user-friendly, and meet the requirements of both technical and non-technical users.</w:t>
      </w:r>
    </w:p>
    <w:p>
      <w:pPr>
        <w:pStyle w:val="Heading1"/>
      </w:pPr>
      <w:r>
        <w:t>Objectives</w:t>
      </w:r>
    </w:p>
    <w:p>
      <w:pPr>
        <w:pStyle w:val="ListBullet"/>
      </w:pPr>
      <w:r>
        <w:t>Verify functionality of all Phase 1 modules.</w:t>
      </w:r>
    </w:p>
    <w:p>
      <w:pPr>
        <w:pStyle w:val="ListBullet"/>
      </w:pPr>
      <w:r>
        <w:t>Identify and record bugs or issues.</w:t>
      </w:r>
    </w:p>
    <w:p>
      <w:pPr>
        <w:pStyle w:val="ListBullet"/>
      </w:pPr>
      <w:r>
        <w:t>Ensure usability for volunteers, managers, and committee members.</w:t>
      </w:r>
    </w:p>
    <w:p>
      <w:pPr>
        <w:pStyle w:val="ListBullet"/>
      </w:pPr>
      <w:r>
        <w:t>Validate security basics (logins, permissions, audit logs).</w:t>
      </w:r>
    </w:p>
    <w:p>
      <w:pPr>
        <w:pStyle w:val="Heading1"/>
      </w:pPr>
      <w:r>
        <w:t>Scope (Phase 1 Features)</w:t>
      </w:r>
    </w:p>
    <w:p>
      <w:pPr>
        <w:pStyle w:val="ListBullet"/>
      </w:pPr>
      <w:r>
        <w:t>Authentication &amp; User Management (logins, invites, manual add).</w:t>
      </w:r>
    </w:p>
    <w:p>
      <w:pPr>
        <w:pStyle w:val="ListBullet"/>
      </w:pPr>
      <w:r>
        <w:t>Portal &amp; Subdomains (project.lundy.me.uk + subdomains).</w:t>
      </w:r>
    </w:p>
    <w:p>
      <w:pPr>
        <w:pStyle w:val="ListBullet"/>
      </w:pPr>
      <w:r>
        <w:t>Public Website (Homepage, News, Fixtures, History, Sponsors).</w:t>
      </w:r>
    </w:p>
    <w:p>
      <w:pPr>
        <w:pStyle w:val="ListBullet"/>
      </w:pPr>
      <w:r>
        <w:t>POS Basics (bar, kiosk, gate entry, floats, sales, refunds).</w:t>
      </w:r>
    </w:p>
    <w:p>
      <w:pPr>
        <w:pStyle w:val="ListBullet"/>
      </w:pPr>
      <w:r>
        <w:t>Season Tickets (manual entry + physical cards).</w:t>
      </w:r>
    </w:p>
    <w:p>
      <w:pPr>
        <w:pStyle w:val="ListBullet"/>
      </w:pPr>
      <w:r>
        <w:t>Stock Management (deliveries, sales, wastage, counts).</w:t>
      </w:r>
    </w:p>
    <w:p>
      <w:pPr>
        <w:pStyle w:val="ListBullet"/>
      </w:pPr>
      <w:r>
        <w:t>Audit Logs &amp; Basic Security.</w:t>
      </w:r>
    </w:p>
    <w:p>
      <w:pPr>
        <w:pStyle w:val="Heading1"/>
      </w:pPr>
      <w:r>
        <w:t>Roles &amp; Responsibilities</w:t>
      </w:r>
    </w:p>
    <w:p>
      <w:pPr>
        <w:pStyle w:val="ListBullet"/>
      </w:pPr>
      <w:r>
        <w:t>Colin Lundy – Client &amp; Developer: Oversees technical checks, fixes bugs, records issues.</w:t>
      </w:r>
    </w:p>
    <w:p>
      <w:pPr>
        <w:pStyle w:val="ListBullet"/>
      </w:pPr>
      <w:r>
        <w:t>Robert Gibson – Volunteer Tester: Tests volunteer-facing modules (POS, gate, kiosk).</w:t>
      </w:r>
    </w:p>
    <w:p>
      <w:pPr>
        <w:pStyle w:val="ListBullet"/>
      </w:pPr>
      <w:r>
        <w:t>Malky Lundy – Manager Tester: Tests football-related inputs (fixtures, results, player profiles).</w:t>
      </w:r>
    </w:p>
    <w:p>
      <w:pPr>
        <w:pStyle w:val="ListBullet"/>
      </w:pPr>
      <w:r>
        <w:t>Committee Members – General Usability: Feedback on public website and overall ease of use.</w:t>
      </w:r>
    </w:p>
    <w:p>
      <w:pPr>
        <w:pStyle w:val="Heading1"/>
      </w:pPr>
      <w:r>
        <w:t>Testing Process</w:t>
      </w:r>
    </w:p>
    <w:p>
      <w:pPr>
        <w:pStyle w:val="ListBullet"/>
      </w:pPr>
      <w:r>
        <w:t>Prepare test accounts for each role (Admin, Manager, Volunteer).</w:t>
      </w:r>
    </w:p>
    <w:p>
      <w:pPr>
        <w:pStyle w:val="ListBullet"/>
      </w:pPr>
      <w:r>
        <w:t>Run through Phase 1 features using real matchday scenarios.</w:t>
      </w:r>
    </w:p>
    <w:p>
      <w:pPr>
        <w:pStyle w:val="ListBullet"/>
      </w:pPr>
      <w:r>
        <w:t>Record issues in Bug Tracker (Excel).</w:t>
      </w:r>
    </w:p>
    <w:p>
      <w:pPr>
        <w:pStyle w:val="ListBullet"/>
      </w:pPr>
      <w:r>
        <w:t>Developer (Colin) reviews and applies fixes.</w:t>
      </w:r>
    </w:p>
    <w:p>
      <w:pPr>
        <w:pStyle w:val="ListBullet"/>
      </w:pPr>
      <w:r>
        <w:t>Retest to confirm fixes applied successfully.</w:t>
      </w:r>
    </w:p>
    <w:p>
      <w:pPr>
        <w:pStyle w:val="ListBullet"/>
      </w:pPr>
      <w:r>
        <w:t>Final sign-off from committee before Phase 2 begins.</w:t>
      </w:r>
    </w:p>
    <w:p>
      <w:pPr>
        <w:pStyle w:val="Heading1"/>
      </w:pPr>
      <w:r>
        <w:t>Deliverables</w:t>
      </w:r>
    </w:p>
    <w:p>
      <w:pPr>
        <w:pStyle w:val="ListBullet"/>
      </w:pPr>
      <w:r>
        <w:t>Completed Testing Plan document (this file).</w:t>
      </w:r>
    </w:p>
    <w:p>
      <w:pPr>
        <w:pStyle w:val="ListBullet"/>
      </w:pPr>
      <w:r>
        <w:t>Bug Tracker.xlsx with recorded issues.</w:t>
      </w:r>
    </w:p>
    <w:p>
      <w:pPr>
        <w:pStyle w:val="ListBullet"/>
      </w:pPr>
      <w:r>
        <w:t>Test Summary Report at end of Phase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
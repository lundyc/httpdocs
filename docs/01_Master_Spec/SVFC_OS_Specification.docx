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CD0A" w14:textId="77777777" w:rsidR="00C4168E" w:rsidRPr="00C4168E" w:rsidRDefault="00C4168E" w:rsidP="00C4168E">
      <w:pPr>
        <w:pStyle w:val="Title"/>
        <w:rPr>
          <w:lang w:val="en-GB" w:eastAsia="en-GB"/>
        </w:rPr>
      </w:pPr>
      <w:r w:rsidRPr="00C4168E">
        <w:rPr>
          <w:lang w:val="en-GB" w:eastAsia="en-GB"/>
        </w:rPr>
        <w:t>Saltcoats Victoria FC – Complete Operating System Specification</w:t>
      </w:r>
    </w:p>
    <w:p w14:paraId="0B36C18B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1. Introduction</w:t>
      </w:r>
    </w:p>
    <w:p w14:paraId="4EAB9ADB" w14:textId="77777777" w:rsidR="00C4168E" w:rsidRPr="00C4168E" w:rsidRDefault="00C4168E" w:rsidP="00C41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Saltcoats Victoria FC Operating System (SVFC OS) is designed to provide a </w:t>
      </w: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complete digital backbone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for the club. It covers all areas of operation: football, commercial, facilities, volunteers, compliance, and fan engagement.</w:t>
      </w:r>
    </w:p>
    <w:p w14:paraId="2860A797" w14:textId="77777777" w:rsidR="00C4168E" w:rsidRPr="00C4168E" w:rsidRDefault="00C4168E" w:rsidP="00C41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system will:</w:t>
      </w:r>
    </w:p>
    <w:p w14:paraId="1F0A1224" w14:textId="77777777" w:rsidR="00C4168E" w:rsidRPr="00C4168E" w:rsidRDefault="00C4168E" w:rsidP="00C41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Simplify grassroots football management.</w:t>
      </w:r>
    </w:p>
    <w:p w14:paraId="6066B117" w14:textId="77777777" w:rsidR="00C4168E" w:rsidRPr="00C4168E" w:rsidRDefault="00C4168E" w:rsidP="00C41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Provide professional-grade tools at low cost.</w:t>
      </w:r>
    </w:p>
    <w:p w14:paraId="5EA49A2B" w14:textId="77777777" w:rsidR="00C4168E" w:rsidRPr="00C4168E" w:rsidRDefault="00C4168E" w:rsidP="00C41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Support future SaaS expansion for other clubs.</w:t>
      </w:r>
    </w:p>
    <w:p w14:paraId="6BBB4327" w14:textId="77777777" w:rsidR="00C4168E" w:rsidRPr="00C4168E" w:rsidRDefault="00C4168E" w:rsidP="00C41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Include advanced integrations, automation, and AI-driven insights over time.</w:t>
      </w:r>
    </w:p>
    <w:p w14:paraId="0A0C1FB7" w14:textId="77777777" w:rsidR="00C4168E" w:rsidRPr="00C4168E" w:rsidRDefault="00C4168E" w:rsidP="00C41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Guiding principles: </w:t>
      </w: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Simple → Scalable → Secure → Smart.</w:t>
      </w:r>
    </w:p>
    <w:p w14:paraId="0E295C5E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79F9030">
          <v:rect id="_x0000_i1277" style="width:0;height:1.5pt" o:hralign="center" o:hrstd="t" o:hr="t" fillcolor="#a0a0a0" stroked="f"/>
        </w:pict>
      </w:r>
    </w:p>
    <w:p w14:paraId="63C92E0E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2. Core Foundation</w:t>
      </w:r>
    </w:p>
    <w:p w14:paraId="37F8B9DC" w14:textId="77777777" w:rsidR="00C4168E" w:rsidRPr="00C4168E" w:rsidRDefault="00C4168E" w:rsidP="00C416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Authentication &amp; User Management</w:t>
      </w:r>
    </w:p>
    <w:p w14:paraId="5BFF008A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Roles: Super Admin, Admin, Manager, Coach, Player, Treasurer, Committee, Volunteer.</w:t>
      </w:r>
    </w:p>
    <w:p w14:paraId="60C4A33E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Invite-only registration with manual override.</w:t>
      </w:r>
    </w:p>
    <w:p w14:paraId="72B77E0D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Granular permissions.</w:t>
      </w:r>
    </w:p>
    <w:p w14:paraId="046BB495" w14:textId="77777777" w:rsidR="00C4168E" w:rsidRPr="00C4168E" w:rsidRDefault="00C4168E" w:rsidP="00C416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Portal &amp; Subdomains</w:t>
      </w:r>
    </w:p>
    <w:p w14:paraId="32FB7559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Public Website → </w:t>
      </w:r>
      <w:r w:rsidRPr="00C4168E">
        <w:rPr>
          <w:rFonts w:ascii="Courier New" w:eastAsia="Times New Roman" w:hAnsi="Courier New" w:cs="Courier New"/>
          <w:sz w:val="20"/>
          <w:szCs w:val="20"/>
          <w:lang w:val="en-GB" w:eastAsia="en-GB"/>
        </w:rPr>
        <w:t>www.saltcoatsvictoria.co.uk</w:t>
      </w:r>
    </w:p>
    <w:p w14:paraId="73D19A2A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Team Portal → </w:t>
      </w:r>
      <w:r w:rsidRPr="00C4168E">
        <w:rPr>
          <w:rFonts w:ascii="Courier New" w:eastAsia="Times New Roman" w:hAnsi="Courier New" w:cs="Courier New"/>
          <w:sz w:val="20"/>
          <w:szCs w:val="20"/>
          <w:lang w:val="en-GB" w:eastAsia="en-GB"/>
        </w:rPr>
        <w:t>portal.saltcoatsvictoria.co.uk</w:t>
      </w:r>
    </w:p>
    <w:p w14:paraId="4B143E5C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POS → </w:t>
      </w:r>
      <w:r w:rsidRPr="00C4168E">
        <w:rPr>
          <w:rFonts w:ascii="Courier New" w:eastAsia="Times New Roman" w:hAnsi="Courier New" w:cs="Courier New"/>
          <w:sz w:val="20"/>
          <w:szCs w:val="20"/>
          <w:lang w:val="en-GB" w:eastAsia="en-GB"/>
        </w:rPr>
        <w:t>pos.saltcoatsvictoria.co.uk</w:t>
      </w:r>
    </w:p>
    <w:p w14:paraId="62A9280F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Admin → </w:t>
      </w:r>
      <w:r w:rsidRPr="00C4168E">
        <w:rPr>
          <w:rFonts w:ascii="Courier New" w:eastAsia="Times New Roman" w:hAnsi="Courier New" w:cs="Courier New"/>
          <w:sz w:val="20"/>
          <w:szCs w:val="20"/>
          <w:lang w:val="en-GB" w:eastAsia="en-GB"/>
        </w:rPr>
        <w:t>admin.saltcoatsvictoria.co.uk</w:t>
      </w:r>
    </w:p>
    <w:p w14:paraId="0E72C316" w14:textId="77777777" w:rsidR="00C4168E" w:rsidRPr="00C4168E" w:rsidRDefault="00C4168E" w:rsidP="00C416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API → </w:t>
      </w:r>
      <w:r w:rsidRPr="00C4168E">
        <w:rPr>
          <w:rFonts w:ascii="Courier New" w:eastAsia="Times New Roman" w:hAnsi="Courier New" w:cs="Courier New"/>
          <w:sz w:val="20"/>
          <w:szCs w:val="20"/>
          <w:lang w:val="en-GB" w:eastAsia="en-GB"/>
        </w:rPr>
        <w:t>api.saltcoatsvictoria.co.uk</w:t>
      </w:r>
    </w:p>
    <w:p w14:paraId="63B2CB3A" w14:textId="77777777" w:rsidR="00C4168E" w:rsidRPr="00C4168E" w:rsidRDefault="00C4168E" w:rsidP="00C416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Audit Logs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record all actions.</w:t>
      </w:r>
    </w:p>
    <w:p w14:paraId="5D2B5EAA" w14:textId="77777777" w:rsidR="00C4168E" w:rsidRPr="00C4168E" w:rsidRDefault="00C4168E" w:rsidP="00C416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Security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encryption at rest/in transit, GDPR compliance.</w:t>
      </w:r>
    </w:p>
    <w:p w14:paraId="63DB7D7E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F6B434C">
          <v:rect id="_x0000_i1278" style="width:0;height:1.5pt" o:hralign="center" o:hrstd="t" o:hr="t" fillcolor="#a0a0a0" stroked="f"/>
        </w:pict>
      </w:r>
    </w:p>
    <w:p w14:paraId="766A2D87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lastRenderedPageBreak/>
        <w:t>3. Public Website</w:t>
      </w:r>
    </w:p>
    <w:p w14:paraId="62617D51" w14:textId="77777777" w:rsidR="00C4168E" w:rsidRPr="00C4168E" w:rsidRDefault="00C4168E" w:rsidP="00C41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Homepage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dynamic hero, countdown widget, news carousel, sponsor spotlight, quick stats.</w:t>
      </w:r>
    </w:p>
    <w:p w14:paraId="51116E35" w14:textId="77777777" w:rsidR="00C4168E" w:rsidRPr="00C4168E" w:rsidRDefault="00C4168E" w:rsidP="00C41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News System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categories, featured images, social sharing, comments (optional), archive &amp; RSS.</w:t>
      </w:r>
    </w:p>
    <w:p w14:paraId="24BDC2AB" w14:textId="77777777" w:rsidR="00C4168E" w:rsidRPr="00C4168E" w:rsidRDefault="00C4168E" w:rsidP="00C41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Fixtures &amp; Results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interactive calendar, match details, reports, maps.</w:t>
      </w:r>
    </w:p>
    <w:p w14:paraId="1EE1E4AD" w14:textId="77777777" w:rsidR="00C4168E" w:rsidRPr="00C4168E" w:rsidRDefault="00C4168E" w:rsidP="00C41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Team &amp; Squad Pages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player profiles, staff bios, stats, sponsor display.</w:t>
      </w:r>
    </w:p>
    <w:p w14:paraId="5B0E906C" w14:textId="77777777" w:rsidR="00C4168E" w:rsidRPr="00C4168E" w:rsidRDefault="00C4168E" w:rsidP="00C41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Club History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timeline, achievements, legends, photo archive, trophy room.</w:t>
      </w:r>
    </w:p>
    <w:p w14:paraId="58C75553" w14:textId="77777777" w:rsidR="00C4168E" w:rsidRPr="00C4168E" w:rsidRDefault="00C4168E" w:rsidP="00C41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Sponsor Showcase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tiered displays, sponsor profiles, click-through analytics.</w:t>
      </w:r>
    </w:p>
    <w:p w14:paraId="7221460A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101ADD9">
          <v:rect id="_x0000_i1279" style="width:0;height:1.5pt" o:hralign="center" o:hrstd="t" o:hr="t" fillcolor="#a0a0a0" stroked="f"/>
        </w:pict>
      </w:r>
    </w:p>
    <w:p w14:paraId="0188D543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4. Football Operations (Team Portal)</w:t>
      </w:r>
    </w:p>
    <w:p w14:paraId="796A26E8" w14:textId="77777777" w:rsidR="00C4168E" w:rsidRPr="00C4168E" w:rsidRDefault="00C4168E" w:rsidP="00C41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Player Lifecycle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trialist → contract agreed → SFA Comet registration → full player.</w:t>
      </w:r>
    </w:p>
    <w:p w14:paraId="78637BA1" w14:textId="77777777" w:rsidR="00C4168E" w:rsidRPr="00C4168E" w:rsidRDefault="00C4168E" w:rsidP="00C41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Player Profiles</w:t>
      </w:r>
    </w:p>
    <w:p w14:paraId="1B8AC3B4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Public: photo, position, sponsor logos.</w:t>
      </w:r>
    </w:p>
    <w:p w14:paraId="35829FBE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Internal: personal details, contracts, medical info, performance stats.</w:t>
      </w:r>
    </w:p>
    <w:p w14:paraId="6F36FD35" w14:textId="77777777" w:rsidR="00C4168E" w:rsidRPr="00C4168E" w:rsidRDefault="00C4168E" w:rsidP="00C41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Wellness &amp; Injuries</w:t>
      </w:r>
    </w:p>
    <w:p w14:paraId="2B9CDB82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Players self-log wellness (sleep, soreness, fatigue).</w:t>
      </w:r>
    </w:p>
    <w:p w14:paraId="3B9DCA71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Manager/coach logs injuries &amp; recovery.</w:t>
      </w:r>
    </w:p>
    <w:p w14:paraId="2F6C1E14" w14:textId="77777777" w:rsidR="00C4168E" w:rsidRPr="00C4168E" w:rsidRDefault="00C4168E" w:rsidP="00C41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Training Management</w:t>
      </w:r>
    </w:p>
    <w:p w14:paraId="61CAB49D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RSVP system + attendance marked by coaches.</w:t>
      </w:r>
    </w:p>
    <w:p w14:paraId="387FD296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Future: QR scan attendance.</w:t>
      </w:r>
    </w:p>
    <w:p w14:paraId="1ABE9F62" w14:textId="77777777" w:rsidR="00C4168E" w:rsidRPr="00C4168E" w:rsidRDefault="00C4168E" w:rsidP="00C41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Player Development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individual plans, milestones, coach feedback.</w:t>
      </w:r>
    </w:p>
    <w:p w14:paraId="1DF532BE" w14:textId="77777777" w:rsidR="00C4168E" w:rsidRPr="00C4168E" w:rsidRDefault="00C4168E" w:rsidP="00C41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Squad Selection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formation planner, squad announcements (optional).</w:t>
      </w:r>
    </w:p>
    <w:p w14:paraId="62A86914" w14:textId="77777777" w:rsidR="00C4168E" w:rsidRPr="00C4168E" w:rsidRDefault="00C4168E" w:rsidP="00C41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Post-Match Analysis</w:t>
      </w:r>
    </w:p>
    <w:p w14:paraId="71D41E19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Veo integration → auto-tagged events.</w:t>
      </w:r>
    </w:p>
    <w:p w14:paraId="71938C41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AI-drafted reports → reviewed by coach.</w:t>
      </w:r>
    </w:p>
    <w:p w14:paraId="44789E76" w14:textId="77777777" w:rsidR="00C4168E" w:rsidRPr="00C4168E" w:rsidRDefault="00C4168E" w:rsidP="00C416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Stats dashboards: performance, ratings, comparisons.</w:t>
      </w:r>
    </w:p>
    <w:p w14:paraId="6263F0A7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487745C2">
          <v:rect id="_x0000_i1280" style="width:0;height:1.5pt" o:hralign="center" o:hrstd="t" o:hr="t" fillcolor="#a0a0a0" stroked="f"/>
        </w:pict>
      </w:r>
    </w:p>
    <w:p w14:paraId="2F142411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5. Commercial Operations</w:t>
      </w:r>
    </w:p>
    <w:p w14:paraId="32B85B25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Sponsorship Database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company profiles, contacts, contracts, communication logs.</w:t>
      </w:r>
    </w:p>
    <w:p w14:paraId="658D7268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Sponsorship Packages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player shirts, matchday, advertising boards, kits, digital banners.</w:t>
      </w:r>
    </w:p>
    <w:p w14:paraId="7E6AE30F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Outgoing Costs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track production/installation costs vs income.</w:t>
      </w:r>
    </w:p>
    <w:p w14:paraId="6595AA23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POS System</w:t>
      </w:r>
    </w:p>
    <w:p w14:paraId="39ACEBF0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Locations: bar, kiosk, merch, gate.</w:t>
      </w:r>
    </w:p>
    <w:p w14:paraId="39E42D41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Floats logged at start/end of day.</w:t>
      </w:r>
    </w:p>
    <w:p w14:paraId="01A8F301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Refunds logged with reasons.</w:t>
      </w:r>
    </w:p>
    <w:p w14:paraId="497F1F6A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Tickets</w:t>
      </w:r>
    </w:p>
    <w:p w14:paraId="2CE50C3D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Pay-as-you-go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gate POS with cash/card.</w:t>
      </w:r>
    </w:p>
    <w:p w14:paraId="6A134039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Season Tickets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physical cards now, digital QR later.</w:t>
      </w:r>
    </w:p>
    <w:p w14:paraId="7F93B028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Online Ticket Sales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Stripe, QR tickets, discounts.</w:t>
      </w:r>
    </w:p>
    <w:p w14:paraId="5FD9EC7C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Memberships</w:t>
      </w:r>
    </w:p>
    <w:p w14:paraId="465237EC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Season ticket holders.</w:t>
      </w:r>
    </w:p>
    <w:p w14:paraId="5B3841A2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Advanced: supporter tiers, loyalty rewards, Lotto integration later.</w:t>
      </w:r>
    </w:p>
    <w:p w14:paraId="183AC915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Hospitality &amp; Group Bookings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packages for sponsors, schools, events.</w:t>
      </w:r>
    </w:p>
    <w:p w14:paraId="2240ED51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Stock Management</w:t>
      </w:r>
    </w:p>
    <w:p w14:paraId="2FDD093B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Track deliveries, sales, wastage/donations.</w:t>
      </w:r>
    </w:p>
    <w:p w14:paraId="4DB7D6E1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End-of-day counts.</w:t>
      </w:r>
    </w:p>
    <w:p w14:paraId="20BB434B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Supplier costs + treasurer profit view.</w:t>
      </w:r>
    </w:p>
    <w:p w14:paraId="4B1147A6" w14:textId="77777777" w:rsidR="00C4168E" w:rsidRPr="00C4168E" w:rsidRDefault="00C4168E" w:rsidP="00C41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Treasurer / Finance Module</w:t>
      </w:r>
    </w:p>
    <w:p w14:paraId="70F67601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Income/expenses tracking.</w:t>
      </w:r>
    </w:p>
    <w:p w14:paraId="3A1A083D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Invoice generation.</w:t>
      </w:r>
    </w:p>
    <w:p w14:paraId="13BADA04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P&amp;L and cashflow reports.</w:t>
      </w:r>
    </w:p>
    <w:p w14:paraId="024A745E" w14:textId="77777777" w:rsidR="00C4168E" w:rsidRPr="00C4168E" w:rsidRDefault="00C4168E" w:rsidP="00C4168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Forecasting.</w:t>
      </w:r>
    </w:p>
    <w:p w14:paraId="7D5EF45D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2BBFAD8">
          <v:rect id="_x0000_i1281" style="width:0;height:1.5pt" o:hralign="center" o:hrstd="t" o:hr="t" fillcolor="#a0a0a0" stroked="f"/>
        </w:pict>
      </w:r>
    </w:p>
    <w:p w14:paraId="3ED19929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6. Facilities Management</w:t>
      </w:r>
    </w:p>
    <w:p w14:paraId="09ED90BD" w14:textId="77777777" w:rsidR="00C4168E" w:rsidRPr="00C4168E" w:rsidRDefault="00C4168E" w:rsidP="00C41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Pitch Management</w:t>
      </w:r>
    </w:p>
    <w:p w14:paraId="79D66A23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Usage calendar with repeat bookings.</w:t>
      </w:r>
    </w:p>
    <w:p w14:paraId="31B2CBDC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Condition monitoring.</w:t>
      </w:r>
    </w:p>
    <w:p w14:paraId="3343763D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Weather API integration.</w:t>
      </w:r>
    </w:p>
    <w:p w14:paraId="3E1BC84B" w14:textId="77777777" w:rsidR="00C4168E" w:rsidRPr="00C4168E" w:rsidRDefault="00C4168E" w:rsidP="00C41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Building Management</w:t>
      </w:r>
    </w:p>
    <w:p w14:paraId="4ADFBFAF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Room booking (committee room, clubhouse).</w:t>
      </w:r>
    </w:p>
    <w:p w14:paraId="04C97FA2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Utilities tracking.</w:t>
      </w:r>
    </w:p>
    <w:p w14:paraId="41322246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Maintenance scheduling.</w:t>
      </w:r>
    </w:p>
    <w:p w14:paraId="3B59A8A7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Compliance reminders (certificates, checks).</w:t>
      </w:r>
    </w:p>
    <w:p w14:paraId="79A7E49C" w14:textId="77777777" w:rsidR="00C4168E" w:rsidRPr="00C4168E" w:rsidRDefault="00C4168E" w:rsidP="00C41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Equipment &amp; Kit Management</w:t>
      </w:r>
    </w:p>
    <w:p w14:paraId="38FA1BA0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Asset register with photos.</w:t>
      </w:r>
    </w:p>
    <w:p w14:paraId="6E0292C7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Kit allocations per player.</w:t>
      </w:r>
    </w:p>
    <w:p w14:paraId="73C5CB55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Laundry/rotation logs.</w:t>
      </w:r>
    </w:p>
    <w:p w14:paraId="06168394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Replacement scheduling.</w:t>
      </w:r>
    </w:p>
    <w:p w14:paraId="28C27672" w14:textId="77777777" w:rsidR="00C4168E" w:rsidRPr="00C4168E" w:rsidRDefault="00C4168E" w:rsidP="00C4168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Sponsor logo compliance.</w:t>
      </w:r>
    </w:p>
    <w:p w14:paraId="4746B74D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093025E">
          <v:rect id="_x0000_i1282" style="width:0;height:1.5pt" o:hralign="center" o:hrstd="t" o:hr="t" fillcolor="#a0a0a0" stroked="f"/>
        </w:pict>
      </w:r>
    </w:p>
    <w:p w14:paraId="7EF2CE2D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lastRenderedPageBreak/>
        <w:t>7. Volunteer Management</w:t>
      </w:r>
    </w:p>
    <w:p w14:paraId="43DC7FF2" w14:textId="77777777" w:rsidR="00C4168E" w:rsidRPr="00C4168E" w:rsidRDefault="00C4168E" w:rsidP="00C41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Volunteer Database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contacts, skills, availability.</w:t>
      </w:r>
    </w:p>
    <w:p w14:paraId="7D253A75" w14:textId="77777777" w:rsidR="00C4168E" w:rsidRPr="00C4168E" w:rsidRDefault="00C4168E" w:rsidP="00C41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Role Assignment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gate, bar, raffle, kiosk.</w:t>
      </w:r>
    </w:p>
    <w:p w14:paraId="184088A7" w14:textId="77777777" w:rsidR="00C4168E" w:rsidRPr="00C4168E" w:rsidRDefault="00C4168E" w:rsidP="00C41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Reminders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SMS/email day before match.</w:t>
      </w:r>
    </w:p>
    <w:p w14:paraId="7EC722BD" w14:textId="77777777" w:rsidR="00C4168E" w:rsidRPr="00C4168E" w:rsidRDefault="00C4168E" w:rsidP="00C41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Hours Tracking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season-long hours count.</w:t>
      </w:r>
    </w:p>
    <w:p w14:paraId="388CB614" w14:textId="77777777" w:rsidR="00C4168E" w:rsidRPr="00C4168E" w:rsidRDefault="00C4168E" w:rsidP="00C41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Recognition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end-of-season thank-you certificates.</w:t>
      </w:r>
    </w:p>
    <w:p w14:paraId="0931FC34" w14:textId="77777777" w:rsidR="00C4168E" w:rsidRPr="00C4168E" w:rsidRDefault="00C4168E" w:rsidP="00C41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Future Phases</w:t>
      </w:r>
    </w:p>
    <w:p w14:paraId="5DA50FAF" w14:textId="77777777" w:rsidR="00C4168E" w:rsidRPr="00C4168E" w:rsidRDefault="00C4168E" w:rsidP="00C416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Rota calendar (drag/drop).</w:t>
      </w:r>
    </w:p>
    <w:p w14:paraId="2057A0A4" w14:textId="77777777" w:rsidR="00C4168E" w:rsidRPr="00C4168E" w:rsidRDefault="00C4168E" w:rsidP="00C416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AI rota builder → balances hours fairly.</w:t>
      </w:r>
    </w:p>
    <w:p w14:paraId="5CBA74EA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42CE9814">
          <v:rect id="_x0000_i1283" style="width:0;height:1.5pt" o:hralign="center" o:hrstd="t" o:hr="t" fillcolor="#a0a0a0" stroked="f"/>
        </w:pict>
      </w:r>
    </w:p>
    <w:p w14:paraId="78241DD4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8. Analytics &amp; Reporting</w:t>
      </w:r>
    </w:p>
    <w:p w14:paraId="1C9952A4" w14:textId="77777777" w:rsidR="00C4168E" w:rsidRPr="00C4168E" w:rsidRDefault="00C4168E" w:rsidP="00C41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Football Analytics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dashboards for players, team trends, opponent analysis, development tracking.</w:t>
      </w:r>
    </w:p>
    <w:p w14:paraId="41042489" w14:textId="77777777" w:rsidR="00C4168E" w:rsidRPr="00C4168E" w:rsidRDefault="00C4168E" w:rsidP="00C41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Recruitment Analytics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trialist tracking, scouting DB, youth progression.</w:t>
      </w:r>
    </w:p>
    <w:p w14:paraId="56FA7622" w14:textId="77777777" w:rsidR="00C4168E" w:rsidRPr="00C4168E" w:rsidRDefault="00C4168E" w:rsidP="00C41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Commercial Analytics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sponsor ROI, renewal probability, revenue vs costs.</w:t>
      </w:r>
    </w:p>
    <w:p w14:paraId="6192D270" w14:textId="77777777" w:rsidR="00C4168E" w:rsidRPr="00C4168E" w:rsidRDefault="00C4168E" w:rsidP="00C41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Engagement Metrics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website traffic, social performance, fan satisfaction surveys.</w:t>
      </w:r>
    </w:p>
    <w:p w14:paraId="589FF597" w14:textId="77777777" w:rsidR="00C4168E" w:rsidRPr="00C4168E" w:rsidRDefault="00C4168E" w:rsidP="00C41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Treasurer Reports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P&amp;L, cashflow, budget vs actual, exports for accountants/funding.</w:t>
      </w:r>
    </w:p>
    <w:p w14:paraId="0B9D9912" w14:textId="77777777" w:rsidR="00C4168E" w:rsidRPr="00C4168E" w:rsidRDefault="00C4168E" w:rsidP="00C41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AI Insights (later)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fatigue predictions, renewal scoring, stock forecasts.</w:t>
      </w:r>
    </w:p>
    <w:p w14:paraId="3805FAA4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0AAD1F7F">
          <v:rect id="_x0000_i1284" style="width:0;height:1.5pt" o:hralign="center" o:hrstd="t" o:hr="t" fillcolor="#a0a0a0" stroked="f"/>
        </w:pict>
      </w:r>
    </w:p>
    <w:p w14:paraId="586D3AC5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9. Compliance &amp; Security</w:t>
      </w:r>
    </w:p>
    <w:p w14:paraId="7174858F" w14:textId="77777777" w:rsidR="00C4168E" w:rsidRPr="00C4168E" w:rsidRDefault="00C4168E" w:rsidP="00C41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GDPR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access control, retention policies.</w:t>
      </w:r>
    </w:p>
    <w:p w14:paraId="1E34B1AB" w14:textId="77777777" w:rsidR="00C4168E" w:rsidRPr="00C4168E" w:rsidRDefault="00C4168E" w:rsidP="00C41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Safeguarding Workflows</w:t>
      </w:r>
    </w:p>
    <w:p w14:paraId="6690A431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Incident logs (restricted to officer).</w:t>
      </w:r>
    </w:p>
    <w:p w14:paraId="55F7D90C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Categories, evidence uploads, status tracking.</w:t>
      </w:r>
    </w:p>
    <w:p w14:paraId="204E74C2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Photo/media consent tracking per player.</w:t>
      </w:r>
    </w:p>
    <w:p w14:paraId="7CE1F051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Redacted reports for committee.</w:t>
      </w:r>
    </w:p>
    <w:p w14:paraId="02CD5C53" w14:textId="77777777" w:rsidR="00C4168E" w:rsidRPr="00C4168E" w:rsidRDefault="00C4168E" w:rsidP="00C41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Legal/Financial Compliance</w:t>
      </w:r>
    </w:p>
    <w:p w14:paraId="1B5B8A3C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Alcohol licenses, insurance, risk assessments.</w:t>
      </w:r>
    </w:p>
    <w:p w14:paraId="21D2EE7A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Expiry reminders.</w:t>
      </w:r>
    </w:p>
    <w:p w14:paraId="34137E29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Incident/claims logs.</w:t>
      </w:r>
    </w:p>
    <w:p w14:paraId="6ADBBB71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Maintenance testing schedules.</w:t>
      </w:r>
    </w:p>
    <w:p w14:paraId="0AB2C202" w14:textId="77777777" w:rsidR="00C4168E" w:rsidRPr="00C4168E" w:rsidRDefault="00C4168E" w:rsidP="00C41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Compliance Dashboard</w:t>
      </w:r>
    </w:p>
    <w:p w14:paraId="06C98632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At-a-glance status (valid, expiring, expired).</w:t>
      </w:r>
    </w:p>
    <w:p w14:paraId="7C2DD9DE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Role-specific alerts.</w:t>
      </w:r>
    </w:p>
    <w:p w14:paraId="060C1236" w14:textId="77777777" w:rsidR="00C4168E" w:rsidRPr="00C4168E" w:rsidRDefault="00C4168E" w:rsidP="00C4168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Exportable compliance pack (PDF for league/funders).</w:t>
      </w:r>
    </w:p>
    <w:p w14:paraId="18235F23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pict w14:anchorId="2E9DF1A7">
          <v:rect id="_x0000_i1285" style="width:0;height:1.5pt" o:hralign="center" o:hrstd="t" o:hr="t" fillcolor="#a0a0a0" stroked="f"/>
        </w:pict>
      </w:r>
    </w:p>
    <w:p w14:paraId="20057A10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10. Mobile &amp; Integrations</w:t>
      </w:r>
    </w:p>
    <w:p w14:paraId="0D288212" w14:textId="77777777" w:rsidR="00C4168E" w:rsidRPr="00C4168E" w:rsidRDefault="00C4168E" w:rsidP="00C41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Mobile-first PWA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offline matchday support, push notifications.</w:t>
      </w:r>
    </w:p>
    <w:p w14:paraId="6612A03D" w14:textId="77777777" w:rsidR="00C4168E" w:rsidRPr="00C4168E" w:rsidRDefault="00C4168E" w:rsidP="00C41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Stripe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online ticketing, memberships, sponsorship payments.</w:t>
      </w:r>
    </w:p>
    <w:p w14:paraId="739A2ABC" w14:textId="77777777" w:rsidR="00C4168E" w:rsidRPr="00C4168E" w:rsidRDefault="00C4168E" w:rsidP="00C41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Veo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event imports, highlights, coach review, player clips.</w:t>
      </w:r>
    </w:p>
    <w:p w14:paraId="7C6661AF" w14:textId="77777777" w:rsidR="00C4168E" w:rsidRPr="00C4168E" w:rsidRDefault="00C4168E" w:rsidP="00C41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Mailchimp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newsletters, member/sponsor campaigns.</w:t>
      </w:r>
    </w:p>
    <w:p w14:paraId="7EBE6C48" w14:textId="77777777" w:rsidR="00C4168E" w:rsidRPr="00C4168E" w:rsidRDefault="00C4168E" w:rsidP="00C41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Social Media APIs</w:t>
      </w:r>
      <w:proofErr w:type="gramEnd"/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auto-post news, match reports, sponsor shoutouts.</w:t>
      </w:r>
    </w:p>
    <w:p w14:paraId="6A4D1425" w14:textId="77777777" w:rsidR="00C4168E" w:rsidRPr="00C4168E" w:rsidRDefault="00C4168E" w:rsidP="00C41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Xero/QuickBooks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finance sync.</w:t>
      </w:r>
    </w:p>
    <w:p w14:paraId="2A0AB160" w14:textId="77777777" w:rsidR="00C4168E" w:rsidRPr="00C4168E" w:rsidRDefault="00C4168E" w:rsidP="00C41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Integrations Dashboard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manage all connected services, see logs, handle errors.</w:t>
      </w:r>
    </w:p>
    <w:p w14:paraId="774372DC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C4C5514">
          <v:rect id="_x0000_i1286" style="width:0;height:1.5pt" o:hralign="center" o:hrstd="t" o:hr="t" fillcolor="#a0a0a0" stroked="f"/>
        </w:pict>
      </w:r>
    </w:p>
    <w:p w14:paraId="719A4A98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11. Workflow Automation</w:t>
      </w:r>
    </w:p>
    <w:p w14:paraId="472C9FFB" w14:textId="77777777" w:rsidR="00C4168E" w:rsidRPr="00C4168E" w:rsidRDefault="00C4168E" w:rsidP="00C41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Sponsors/Memberships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auto renewal alerts, invoice generation, overdue reminders.</w:t>
      </w:r>
    </w:p>
    <w:p w14:paraId="16023647" w14:textId="77777777" w:rsidR="00C4168E" w:rsidRPr="00C4168E" w:rsidRDefault="00C4168E" w:rsidP="00C41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Matchday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pre-match checklists, squad reminders, post-match draft reports.</w:t>
      </w:r>
    </w:p>
    <w:p w14:paraId="6DE91051" w14:textId="77777777" w:rsidR="00C4168E" w:rsidRPr="00C4168E" w:rsidRDefault="00C4168E" w:rsidP="00C41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Finance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POS variance reports, forecasting, bank reconciliation (future).</w:t>
      </w:r>
    </w:p>
    <w:p w14:paraId="2123DB0E" w14:textId="77777777" w:rsidR="00C4168E" w:rsidRPr="00C4168E" w:rsidRDefault="00C4168E" w:rsidP="00C41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Volunteers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shift reminders, unfilled role alerts, recognition certificates.</w:t>
      </w:r>
    </w:p>
    <w:p w14:paraId="779763A7" w14:textId="77777777" w:rsidR="00C4168E" w:rsidRPr="00C4168E" w:rsidRDefault="00C4168E" w:rsidP="00C41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Safeguarding/Compliance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consent renewals, license expiry alerts, H&amp;S tasks.</w:t>
      </w:r>
    </w:p>
    <w:p w14:paraId="05D6E705" w14:textId="77777777" w:rsidR="00C4168E" w:rsidRPr="00C4168E" w:rsidRDefault="00C4168E" w:rsidP="00C41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Escalations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refunds flagged, safeguarding cases </w:t>
      </w:r>
      <w:proofErr w:type="gramStart"/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auto-notified</w:t>
      </w:r>
      <w:proofErr w:type="gramEnd"/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failed integrations.</w:t>
      </w:r>
    </w:p>
    <w:p w14:paraId="20696D48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768D010">
          <v:rect id="_x0000_i1287" style="width:0;height:1.5pt" o:hralign="center" o:hrstd="t" o:hr="t" fillcolor="#a0a0a0" stroked="f"/>
        </w:pict>
      </w:r>
    </w:p>
    <w:p w14:paraId="07921B0E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t>12. AI &amp; Future Roadmap</w:t>
      </w:r>
    </w:p>
    <w:p w14:paraId="0B24AEE6" w14:textId="77777777" w:rsidR="00C4168E" w:rsidRPr="00C4168E" w:rsidRDefault="00C4168E" w:rsidP="00C41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1–3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On-demand assistants (draft match reports, sponsor posts, finance anomaly alerts).</w:t>
      </w:r>
    </w:p>
    <w:p w14:paraId="1956539F" w14:textId="77777777" w:rsidR="00C4168E" w:rsidRPr="00C4168E" w:rsidRDefault="00C4168E" w:rsidP="00C41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4–5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Task-based agents (volunteer rota, stock predictions, renewal scoring).</w:t>
      </w:r>
    </w:p>
    <w:p w14:paraId="1FD2B8BB" w14:textId="77777777" w:rsidR="00C4168E" w:rsidRPr="00C4168E" w:rsidRDefault="00C4168E" w:rsidP="00C41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6+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Autonomous AI agents acting as employees (Ops AI, Business AI, Chairman AI).</w:t>
      </w:r>
    </w:p>
    <w:p w14:paraId="720599B9" w14:textId="77777777" w:rsidR="00C4168E" w:rsidRPr="00C4168E" w:rsidRDefault="00C4168E" w:rsidP="00C41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Future Tech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IoT sensors for stock/pitch, AR/VR fan engagement, blockchain ticketing.</w:t>
      </w:r>
    </w:p>
    <w:p w14:paraId="5BE74C76" w14:textId="77777777" w:rsidR="00C4168E" w:rsidRPr="00C4168E" w:rsidRDefault="00C4168E" w:rsidP="00C41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2B02A997">
          <v:rect id="_x0000_i1288" style="width:0;height:1.5pt" o:hralign="center" o:hrstd="t" o:hr="t" fillcolor="#a0a0a0" stroked="f"/>
        </w:pict>
      </w:r>
    </w:p>
    <w:p w14:paraId="536D2741" w14:textId="77777777" w:rsidR="00C4168E" w:rsidRPr="00C4168E" w:rsidRDefault="00C4168E" w:rsidP="00C4168E">
      <w:pPr>
        <w:pStyle w:val="Heading1"/>
        <w:rPr>
          <w:lang w:val="en-GB" w:eastAsia="en-GB"/>
        </w:rPr>
      </w:pPr>
      <w:r w:rsidRPr="00C4168E">
        <w:rPr>
          <w:lang w:val="en-GB" w:eastAsia="en-GB"/>
        </w:rPr>
        <w:lastRenderedPageBreak/>
        <w:t>13. Phased Implementation Plan</w:t>
      </w:r>
    </w:p>
    <w:p w14:paraId="1D87C108" w14:textId="77777777" w:rsidR="00C4168E" w:rsidRPr="00C4168E" w:rsidRDefault="00C4168E" w:rsidP="00C41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1: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Core foundation, Website, POS basics, Season Tickets, Gate Entry, Stock.</w:t>
      </w:r>
    </w:p>
    <w:p w14:paraId="7C051044" w14:textId="77777777" w:rsidR="00C4168E" w:rsidRPr="00C4168E" w:rsidRDefault="00C4168E" w:rsidP="00C41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2: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Training, Injuries, Wellness, Match Reviews, Hospitality, Group Bookings.</w:t>
      </w:r>
    </w:p>
    <w:p w14:paraId="694E0207" w14:textId="77777777" w:rsidR="00C4168E" w:rsidRPr="00C4168E" w:rsidRDefault="00C4168E" w:rsidP="00C41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3: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Treasurer/Finance, Facilities, Memberships, Online Tickets, Stripe, Veo.</w:t>
      </w:r>
    </w:p>
    <w:p w14:paraId="70B0B429" w14:textId="77777777" w:rsidR="00C4168E" w:rsidRPr="00C4168E" w:rsidRDefault="00C4168E" w:rsidP="00C41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4: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Volunteer Management (basic → rota → AI).</w:t>
      </w:r>
    </w:p>
    <w:p w14:paraId="45FC7F22" w14:textId="77777777" w:rsidR="00C4168E" w:rsidRPr="00C4168E" w:rsidRDefault="00C4168E" w:rsidP="00C41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5: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Analytics &amp; Reporting, Mailchimp/Socials/Xero.</w:t>
      </w:r>
    </w:p>
    <w:p w14:paraId="02A6071C" w14:textId="77777777" w:rsidR="00C4168E" w:rsidRPr="00C4168E" w:rsidRDefault="00C4168E" w:rsidP="00C41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8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Phase 6:</w:t>
      </w:r>
      <w:r w:rsidRPr="00C4168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Compliance (Safeguarding, Licensing, Insurance, H&amp;S) + Workflow Automation.</w:t>
      </w:r>
    </w:p>
    <w:p w14:paraId="70AEC8E5" w14:textId="13EF739F" w:rsidR="00DF465F" w:rsidRPr="00C4168E" w:rsidRDefault="00DF465F" w:rsidP="00C4168E"/>
    <w:sectPr w:rsidR="00DF465F" w:rsidRPr="00C416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D2FB2"/>
    <w:multiLevelType w:val="multilevel"/>
    <w:tmpl w:val="13D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D2CC6"/>
    <w:multiLevelType w:val="multilevel"/>
    <w:tmpl w:val="BFD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B5286"/>
    <w:multiLevelType w:val="multilevel"/>
    <w:tmpl w:val="5B6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D4FB2"/>
    <w:multiLevelType w:val="multilevel"/>
    <w:tmpl w:val="254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D5C9F"/>
    <w:multiLevelType w:val="multilevel"/>
    <w:tmpl w:val="F104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272C6"/>
    <w:multiLevelType w:val="multilevel"/>
    <w:tmpl w:val="E65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B131A"/>
    <w:multiLevelType w:val="multilevel"/>
    <w:tmpl w:val="EFE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4508B"/>
    <w:multiLevelType w:val="multilevel"/>
    <w:tmpl w:val="7BE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317E7"/>
    <w:multiLevelType w:val="multilevel"/>
    <w:tmpl w:val="657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D77E0"/>
    <w:multiLevelType w:val="multilevel"/>
    <w:tmpl w:val="405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12A64"/>
    <w:multiLevelType w:val="multilevel"/>
    <w:tmpl w:val="E21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46184"/>
    <w:multiLevelType w:val="multilevel"/>
    <w:tmpl w:val="84C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A6687"/>
    <w:multiLevelType w:val="multilevel"/>
    <w:tmpl w:val="06E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A0098"/>
    <w:multiLevelType w:val="multilevel"/>
    <w:tmpl w:val="F30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3431F"/>
    <w:multiLevelType w:val="multilevel"/>
    <w:tmpl w:val="977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176CC"/>
    <w:multiLevelType w:val="multilevel"/>
    <w:tmpl w:val="79B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205A8"/>
    <w:multiLevelType w:val="multilevel"/>
    <w:tmpl w:val="631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B364A"/>
    <w:multiLevelType w:val="multilevel"/>
    <w:tmpl w:val="0C2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733AC"/>
    <w:multiLevelType w:val="multilevel"/>
    <w:tmpl w:val="043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73C15"/>
    <w:multiLevelType w:val="multilevel"/>
    <w:tmpl w:val="48A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15A5A"/>
    <w:multiLevelType w:val="multilevel"/>
    <w:tmpl w:val="E23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761DB"/>
    <w:multiLevelType w:val="multilevel"/>
    <w:tmpl w:val="CC02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E02D0"/>
    <w:multiLevelType w:val="multilevel"/>
    <w:tmpl w:val="3468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7476C"/>
    <w:multiLevelType w:val="hybridMultilevel"/>
    <w:tmpl w:val="73EEE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A0C20"/>
    <w:multiLevelType w:val="multilevel"/>
    <w:tmpl w:val="C4F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0135F"/>
    <w:multiLevelType w:val="multilevel"/>
    <w:tmpl w:val="B4C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67DF8"/>
    <w:multiLevelType w:val="multilevel"/>
    <w:tmpl w:val="C42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C7073"/>
    <w:multiLevelType w:val="multilevel"/>
    <w:tmpl w:val="6B9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652C2"/>
    <w:multiLevelType w:val="multilevel"/>
    <w:tmpl w:val="6CA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E57E9"/>
    <w:multiLevelType w:val="multilevel"/>
    <w:tmpl w:val="8CA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0F380B"/>
    <w:multiLevelType w:val="multilevel"/>
    <w:tmpl w:val="675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C629E"/>
    <w:multiLevelType w:val="multilevel"/>
    <w:tmpl w:val="005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F48BA"/>
    <w:multiLevelType w:val="multilevel"/>
    <w:tmpl w:val="953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A7D1D"/>
    <w:multiLevelType w:val="multilevel"/>
    <w:tmpl w:val="08C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B1CC7"/>
    <w:multiLevelType w:val="multilevel"/>
    <w:tmpl w:val="538C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A6E68"/>
    <w:multiLevelType w:val="multilevel"/>
    <w:tmpl w:val="A1A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37D55"/>
    <w:multiLevelType w:val="multilevel"/>
    <w:tmpl w:val="CD64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D1799"/>
    <w:multiLevelType w:val="multilevel"/>
    <w:tmpl w:val="FAB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B5F9D"/>
    <w:multiLevelType w:val="multilevel"/>
    <w:tmpl w:val="B1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73E23"/>
    <w:multiLevelType w:val="multilevel"/>
    <w:tmpl w:val="24F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704300">
    <w:abstractNumId w:val="8"/>
  </w:num>
  <w:num w:numId="2" w16cid:durableId="1831361542">
    <w:abstractNumId w:val="6"/>
  </w:num>
  <w:num w:numId="3" w16cid:durableId="1861776809">
    <w:abstractNumId w:val="5"/>
  </w:num>
  <w:num w:numId="4" w16cid:durableId="1682119798">
    <w:abstractNumId w:val="4"/>
  </w:num>
  <w:num w:numId="5" w16cid:durableId="91896621">
    <w:abstractNumId w:val="7"/>
  </w:num>
  <w:num w:numId="6" w16cid:durableId="282618144">
    <w:abstractNumId w:val="3"/>
  </w:num>
  <w:num w:numId="7" w16cid:durableId="888227827">
    <w:abstractNumId w:val="2"/>
  </w:num>
  <w:num w:numId="8" w16cid:durableId="1595477336">
    <w:abstractNumId w:val="1"/>
  </w:num>
  <w:num w:numId="9" w16cid:durableId="623195569">
    <w:abstractNumId w:val="0"/>
  </w:num>
  <w:num w:numId="10" w16cid:durableId="469978859">
    <w:abstractNumId w:val="32"/>
  </w:num>
  <w:num w:numId="11" w16cid:durableId="1668098679">
    <w:abstractNumId w:val="12"/>
  </w:num>
  <w:num w:numId="12" w16cid:durableId="605817205">
    <w:abstractNumId w:val="29"/>
  </w:num>
  <w:num w:numId="13" w16cid:durableId="1370957503">
    <w:abstractNumId w:val="44"/>
  </w:num>
  <w:num w:numId="14" w16cid:durableId="984510339">
    <w:abstractNumId w:val="25"/>
  </w:num>
  <w:num w:numId="15" w16cid:durableId="1015497871">
    <w:abstractNumId w:val="30"/>
  </w:num>
  <w:num w:numId="16" w16cid:durableId="718288125">
    <w:abstractNumId w:val="33"/>
  </w:num>
  <w:num w:numId="17" w16cid:durableId="1535776882">
    <w:abstractNumId w:val="16"/>
  </w:num>
  <w:num w:numId="18" w16cid:durableId="1137409761">
    <w:abstractNumId w:val="42"/>
  </w:num>
  <w:num w:numId="19" w16cid:durableId="363940172">
    <w:abstractNumId w:val="28"/>
  </w:num>
  <w:num w:numId="20" w16cid:durableId="345449145">
    <w:abstractNumId w:val="22"/>
  </w:num>
  <w:num w:numId="21" w16cid:durableId="3745956">
    <w:abstractNumId w:val="38"/>
  </w:num>
  <w:num w:numId="22" w16cid:durableId="107092090">
    <w:abstractNumId w:val="35"/>
  </w:num>
  <w:num w:numId="23" w16cid:durableId="1747802870">
    <w:abstractNumId w:val="23"/>
  </w:num>
  <w:num w:numId="24" w16cid:durableId="544099269">
    <w:abstractNumId w:val="31"/>
  </w:num>
  <w:num w:numId="25" w16cid:durableId="2134472132">
    <w:abstractNumId w:val="47"/>
  </w:num>
  <w:num w:numId="26" w16cid:durableId="1273593257">
    <w:abstractNumId w:val="26"/>
  </w:num>
  <w:num w:numId="27" w16cid:durableId="1628780991">
    <w:abstractNumId w:val="13"/>
  </w:num>
  <w:num w:numId="28" w16cid:durableId="1006174278">
    <w:abstractNumId w:val="21"/>
  </w:num>
  <w:num w:numId="29" w16cid:durableId="270430409">
    <w:abstractNumId w:val="18"/>
  </w:num>
  <w:num w:numId="30" w16cid:durableId="662052878">
    <w:abstractNumId w:val="14"/>
  </w:num>
  <w:num w:numId="31" w16cid:durableId="1303459706">
    <w:abstractNumId w:val="9"/>
  </w:num>
  <w:num w:numId="32" w16cid:durableId="398863421">
    <w:abstractNumId w:val="11"/>
  </w:num>
  <w:num w:numId="33" w16cid:durableId="1937246534">
    <w:abstractNumId w:val="37"/>
  </w:num>
  <w:num w:numId="34" w16cid:durableId="474180757">
    <w:abstractNumId w:val="40"/>
  </w:num>
  <w:num w:numId="35" w16cid:durableId="220488024">
    <w:abstractNumId w:val="34"/>
  </w:num>
  <w:num w:numId="36" w16cid:durableId="1206983087">
    <w:abstractNumId w:val="24"/>
  </w:num>
  <w:num w:numId="37" w16cid:durableId="1945115041">
    <w:abstractNumId w:val="20"/>
  </w:num>
  <w:num w:numId="38" w16cid:durableId="2134594796">
    <w:abstractNumId w:val="39"/>
  </w:num>
  <w:num w:numId="39" w16cid:durableId="2000771802">
    <w:abstractNumId w:val="17"/>
  </w:num>
  <w:num w:numId="40" w16cid:durableId="1027222733">
    <w:abstractNumId w:val="19"/>
  </w:num>
  <w:num w:numId="41" w16cid:durableId="1910769218">
    <w:abstractNumId w:val="41"/>
  </w:num>
  <w:num w:numId="42" w16cid:durableId="1161968530">
    <w:abstractNumId w:val="27"/>
  </w:num>
  <w:num w:numId="43" w16cid:durableId="558715372">
    <w:abstractNumId w:val="10"/>
  </w:num>
  <w:num w:numId="44" w16cid:durableId="159927044">
    <w:abstractNumId w:val="48"/>
  </w:num>
  <w:num w:numId="45" w16cid:durableId="413473772">
    <w:abstractNumId w:val="15"/>
  </w:num>
  <w:num w:numId="46" w16cid:durableId="2059353238">
    <w:abstractNumId w:val="43"/>
  </w:num>
  <w:num w:numId="47" w16cid:durableId="983311684">
    <w:abstractNumId w:val="46"/>
  </w:num>
  <w:num w:numId="48" w16cid:durableId="2071228005">
    <w:abstractNumId w:val="36"/>
  </w:num>
  <w:num w:numId="49" w16cid:durableId="159963220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FD2"/>
    <w:rsid w:val="0015074B"/>
    <w:rsid w:val="0029639D"/>
    <w:rsid w:val="00326F90"/>
    <w:rsid w:val="004F6000"/>
    <w:rsid w:val="006B16A2"/>
    <w:rsid w:val="008E4197"/>
    <w:rsid w:val="00A050CA"/>
    <w:rsid w:val="00AA1D8D"/>
    <w:rsid w:val="00B47730"/>
    <w:rsid w:val="00C4168E"/>
    <w:rsid w:val="00CB0664"/>
    <w:rsid w:val="00D8522E"/>
    <w:rsid w:val="00DF4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355CD"/>
  <w14:defaultImageDpi w14:val="300"/>
  <w15:docId w15:val="{DAD85930-6061-47BB-AD30-19F686E9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912</Words>
  <Characters>6030</Characters>
  <Application>Microsoft Office Word</Application>
  <DocSecurity>0</DocSecurity>
  <Lines>177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Colin Lundy</cp:lastModifiedBy>
  <cp:revision>3</cp:revision>
  <dcterms:created xsi:type="dcterms:W3CDTF">2013-12-23T23:15:00Z</dcterms:created>
  <dcterms:modified xsi:type="dcterms:W3CDTF">2025-10-02T19:33:00Z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1d9275e4-a2e2-4b8b-959f-c71db1754681</vt:lpwstr>
  </property>
</Properties>
</file>
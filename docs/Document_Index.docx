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Saltcoats Victoria FC – Document Index</w:t>
      </w:r>
    </w:p>
    <w:p>
      <w:r>
        <w:t>This document provides an index of all documents created for the Saltcoats Victoria FC Operating System (SVFC OS). It is designed to help committee members, developers, and stakeholders quickly locate and reference relevant documents.</w:t>
      </w:r>
    </w:p>
    <w:p>
      <w:pPr>
        <w:pStyle w:val="Heading1"/>
      </w:pPr>
      <w:r>
        <w:t>01_Master_Spec</w:t>
      </w:r>
    </w:p>
    <w:p>
      <w:pPr>
        <w:pStyle w:val="ListBullet"/>
      </w:pPr>
      <w:r>
        <w:t>SVFC_OS_Specification.docx – The complete technical specification of the Operating System.</w:t>
      </w:r>
    </w:p>
    <w:p>
      <w:pPr>
        <w:pStyle w:val="Heading1"/>
      </w:pPr>
      <w:r>
        <w:t>02_Phase_Roadmap</w:t>
      </w:r>
    </w:p>
    <w:p>
      <w:pPr>
        <w:pStyle w:val="ListBullet"/>
      </w:pPr>
      <w:r>
        <w:t>Phase_Implementation_Roadmap.docx – The breakdown of phases 1–6 with deliverables.</w:t>
      </w:r>
    </w:p>
    <w:p>
      <w:pPr>
        <w:pStyle w:val="Heading1"/>
      </w:pPr>
      <w:r>
        <w:t>03_Technical</w:t>
      </w:r>
    </w:p>
    <w:p>
      <w:pPr>
        <w:pStyle w:val="ListBullet"/>
      </w:pPr>
      <w:r>
        <w:t>Database_Schema_ERD.docx – Data model and entity relationships.</w:t>
      </w:r>
    </w:p>
    <w:p>
      <w:pPr>
        <w:pStyle w:val="ListBullet"/>
      </w:pPr>
      <w:r>
        <w:t>API_Documentation.docx – Key API endpoints and descriptions.</w:t>
      </w:r>
    </w:p>
    <w:p>
      <w:pPr>
        <w:pStyle w:val="ListBullet"/>
      </w:pPr>
      <w:r>
        <w:t>Integration_Guides.docx – Setup instructions for integrations (Stripe, Veo, Mailchimp, etc).</w:t>
      </w:r>
    </w:p>
    <w:p>
      <w:pPr>
        <w:pStyle w:val="Heading1"/>
      </w:pPr>
      <w:r>
        <w:t>04_Operational</w:t>
      </w:r>
    </w:p>
    <w:p>
      <w:pPr>
        <w:pStyle w:val="ListBullet"/>
      </w:pPr>
      <w:r>
        <w:t>Committee_Summary_Spec.docx – Plain-English version of the OS for committee.</w:t>
      </w:r>
    </w:p>
    <w:p>
      <w:pPr>
        <w:pStyle w:val="ListBullet"/>
      </w:pPr>
      <w:r>
        <w:t>Volunteer_User_Guide.docx – Instructions for volunteers (POS, gate, kiosk).</w:t>
      </w:r>
    </w:p>
    <w:p>
      <w:pPr>
        <w:pStyle w:val="ListBullet"/>
      </w:pPr>
      <w:r>
        <w:t>Manager_Coach_Guide.docx – Guide for managers and coaches (players, training, matches).</w:t>
      </w:r>
    </w:p>
    <w:p>
      <w:pPr>
        <w:pStyle w:val="ListBullet"/>
      </w:pPr>
      <w:r>
        <w:t>Treasurer_Guide.docx – Guide for Treasurer (finance, sponsors, reports).</w:t>
      </w:r>
    </w:p>
    <w:p>
      <w:pPr>
        <w:pStyle w:val="Heading1"/>
      </w:pPr>
      <w:r>
        <w:t>05_Development_Testing</w:t>
      </w:r>
    </w:p>
    <w:p>
      <w:pPr>
        <w:pStyle w:val="ListBullet"/>
      </w:pPr>
      <w:r>
        <w:t>Testing_Plan.docx – Plan for testing Phase 1 features.</w:t>
      </w:r>
    </w:p>
    <w:p>
      <w:pPr>
        <w:pStyle w:val="ListBullet"/>
      </w:pPr>
      <w:r>
        <w:t>Bug_Tracker.xlsx – Spreadsheet to log and track issues.</w:t>
      </w:r>
    </w:p>
    <w:p>
      <w:pPr>
        <w:pStyle w:val="ListBullet"/>
      </w:pPr>
      <w:r>
        <w:t>Version_Control_Plan.docx – Git/GitHub workflow and deployment plan.</w:t>
      </w:r>
    </w:p>
    <w:p>
      <w:pPr>
        <w:pStyle w:val="Heading1"/>
      </w:pPr>
      <w:r>
        <w:t>06_External</w:t>
      </w:r>
    </w:p>
    <w:p>
      <w:pPr>
        <w:pStyle w:val="ListBullet"/>
      </w:pPr>
      <w:r>
        <w:t>Sponsor_Engagement_Pack.docx – Sponsor-facing pack showcasing benefits.</w:t>
      </w:r>
    </w:p>
    <w:p>
      <w:pPr>
        <w:pStyle w:val="ListBullet"/>
      </w:pPr>
      <w:r>
        <w:t>Funding_Grant_Pack.docx – Pack to support funding/grant applications.</w:t>
      </w:r>
    </w:p>
    <w:p>
      <w:pPr>
        <w:pStyle w:val="ListBullet"/>
      </w:pPr>
      <w:r>
        <w:t>Public_Launch_Plan.docx – Steps to launch the OS to fans and stakeholders.</w:t>
      </w:r>
    </w:p>
    <w:p>
      <w:pPr>
        <w:pStyle w:val="Heading1"/>
      </w:pPr>
      <w:r>
        <w:t>99_Archive</w:t>
      </w:r>
    </w:p>
    <w:p>
      <w:pPr>
        <w:pStyle w:val="ListBullet"/>
      </w:pPr>
      <w:r>
        <w:t>Archive folder will contain older versions of documents for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
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Saltcoats Victoria FC – API Documentation</w:t>
      </w:r>
    </w:p>
    <w:p>
      <w:r>
        <w:t>This document describes the key API endpoints for the SVFC OS.</w:t>
      </w:r>
    </w:p>
    <w:p>
      <w:pPr>
        <w:pStyle w:val="Heading1"/>
      </w:pPr>
      <w:r>
        <w:t>Authentication</w:t>
      </w:r>
    </w:p>
    <w:p>
      <w:pPr>
        <w:pStyle w:val="ListBullet"/>
      </w:pPr>
      <w:r>
        <w:t>POST /api/login</w:t>
      </w:r>
    </w:p>
    <w:p>
      <w:pPr>
        <w:pStyle w:val="ListBullet"/>
      </w:pPr>
      <w:r>
        <w:t>POST /api/register</w:t>
      </w:r>
    </w:p>
    <w:p>
      <w:pPr>
        <w:pStyle w:val="ListBullet"/>
      </w:pPr>
      <w:r>
        <w:t>POST /api/invite</w:t>
      </w:r>
    </w:p>
    <w:p>
      <w:pPr>
        <w:pStyle w:val="Heading1"/>
      </w:pPr>
      <w:r>
        <w:t>Players</w:t>
      </w:r>
    </w:p>
    <w:p>
      <w:pPr>
        <w:pStyle w:val="ListBullet"/>
      </w:pPr>
      <w:r>
        <w:t>GET /api/players</w:t>
      </w:r>
    </w:p>
    <w:p>
      <w:pPr>
        <w:pStyle w:val="ListBullet"/>
      </w:pPr>
      <w:r>
        <w:t>GET /api/players/{id}</w:t>
      </w:r>
    </w:p>
    <w:p>
      <w:pPr>
        <w:pStyle w:val="ListBullet"/>
      </w:pPr>
      <w:r>
        <w:t>POST /api/players</w:t>
      </w:r>
    </w:p>
    <w:p>
      <w:pPr>
        <w:pStyle w:val="ListBullet"/>
      </w:pPr>
      <w:r>
        <w:t>PUT /api/players/{id}</w:t>
      </w:r>
    </w:p>
    <w:p>
      <w:pPr>
        <w:pStyle w:val="Heading1"/>
      </w:pPr>
      <w:r>
        <w:t>Fixtures</w:t>
      </w:r>
    </w:p>
    <w:p>
      <w:pPr>
        <w:pStyle w:val="ListBullet"/>
      </w:pPr>
      <w:r>
        <w:t>GET /api/fixtures</w:t>
      </w:r>
    </w:p>
    <w:p>
      <w:pPr>
        <w:pStyle w:val="ListBullet"/>
      </w:pPr>
      <w:r>
        <w:t>POST /api/fixtures</w:t>
      </w:r>
    </w:p>
    <w:p>
      <w:pPr>
        <w:pStyle w:val="ListBullet"/>
      </w:pPr>
      <w:r>
        <w:t>GET /api/fixtures/{id}</w:t>
      </w:r>
    </w:p>
    <w:p>
      <w:pPr>
        <w:pStyle w:val="Heading1"/>
      </w:pPr>
      <w:r>
        <w:t>POS</w:t>
      </w:r>
    </w:p>
    <w:p>
      <w:pPr>
        <w:pStyle w:val="ListBullet"/>
      </w:pPr>
      <w:r>
        <w:t>POST /api/pos/sale</w:t>
      </w:r>
    </w:p>
    <w:p>
      <w:pPr>
        <w:pStyle w:val="ListBullet"/>
      </w:pPr>
      <w:r>
        <w:t>GET /api/pos/report</w:t>
      </w:r>
    </w:p>
    <w:p>
      <w:pPr>
        <w:pStyle w:val="ListBullet"/>
      </w:pPr>
      <w:r>
        <w:t>POST /api/pos/startday</w:t>
      </w:r>
    </w:p>
    <w:p>
      <w:pPr>
        <w:pStyle w:val="ListBullet"/>
      </w:pPr>
      <w:r>
        <w:t>POST /api/pos/endday</w:t>
      </w:r>
    </w:p>
    <w:p>
      <w:pPr>
        <w:pStyle w:val="Heading1"/>
      </w:pPr>
      <w:r>
        <w:t>Sponsorships</w:t>
      </w:r>
    </w:p>
    <w:p>
      <w:pPr>
        <w:pStyle w:val="ListBullet"/>
      </w:pPr>
      <w:r>
        <w:t>GET /api/sponsors</w:t>
      </w:r>
    </w:p>
    <w:p>
      <w:pPr>
        <w:pStyle w:val="ListBullet"/>
      </w:pPr>
      <w:r>
        <w:t>POST /api/sponsors</w:t>
      </w:r>
    </w:p>
    <w:p>
      <w:pPr>
        <w:pStyle w:val="ListBullet"/>
      </w:pPr>
      <w:r>
        <w:t>PUT /api/sponsors/{id}</w:t>
      </w:r>
    </w:p>
    <w:p>
      <w:pPr>
        <w:pStyle w:val="Heading1"/>
      </w:pPr>
      <w:r>
        <w:t>Tickets</w:t>
      </w:r>
    </w:p>
    <w:p>
      <w:pPr>
        <w:pStyle w:val="ListBullet"/>
      </w:pPr>
      <w:r>
        <w:t>POST /api/tickets/sale</w:t>
      </w:r>
    </w:p>
    <w:p>
      <w:pPr>
        <w:pStyle w:val="ListBullet"/>
      </w:pPr>
      <w:r>
        <w:t>GET /api/tickets/{id}</w:t>
      </w:r>
    </w:p>
    <w:p>
      <w:pPr>
        <w:pStyle w:val="Heading1"/>
      </w:pPr>
      <w:r>
        <w:t>Integrations</w:t>
      </w:r>
    </w:p>
    <w:p>
      <w:pPr>
        <w:pStyle w:val="ListBullet"/>
      </w:pPr>
      <w:r>
        <w:t>POST /api/integrations/stripe</w:t>
      </w:r>
    </w:p>
    <w:p>
      <w:pPr>
        <w:pStyle w:val="ListBullet"/>
      </w:pPr>
      <w:r>
        <w:t>POST /api/integrations/veo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
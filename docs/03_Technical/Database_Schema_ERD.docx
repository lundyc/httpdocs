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Database Schema &amp; ERD</w:t>
      </w:r>
    </w:p>
    <w:p>
      <w:r>
        <w:t>This document outlines the proposed database schema and entity relationships for the SVFC OS.</w:t>
      </w:r>
    </w:p>
    <w:p>
      <w:pPr>
        <w:pStyle w:val="Heading1"/>
      </w:pPr>
      <w:r>
        <w:t>Core Tables</w:t>
      </w:r>
    </w:p>
    <w:p>
      <w:pPr>
        <w:pStyle w:val="ListBullet"/>
      </w:pPr>
      <w:r>
        <w:t>Users (id, name, email, role, password_hash, created_at, updated_at)</w:t>
      </w:r>
    </w:p>
    <w:p>
      <w:pPr>
        <w:pStyle w:val="ListBullet"/>
      </w:pPr>
      <w:r>
        <w:t>Roles (id, name, permissions)</w:t>
      </w:r>
    </w:p>
    <w:p>
      <w:pPr>
        <w:pStyle w:val="ListBullet"/>
      </w:pPr>
      <w:r>
        <w:t>Audit_Logs (id, user_id, action, timestamp)</w:t>
      </w:r>
    </w:p>
    <w:p>
      <w:pPr>
        <w:pStyle w:val="Heading1"/>
      </w:pPr>
      <w:r>
        <w:t>Football Operations Tables</w:t>
      </w:r>
    </w:p>
    <w:p>
      <w:pPr>
        <w:pStyle w:val="ListBullet"/>
      </w:pPr>
      <w:r>
        <w:t>Players (id, name, dob, team_id, profile_data)</w:t>
      </w:r>
    </w:p>
    <w:p>
      <w:pPr>
        <w:pStyle w:val="ListBullet"/>
      </w:pPr>
      <w:r>
        <w:t>Player_Profiles (player_id, contract, medical_info, stats_id)</w:t>
      </w:r>
    </w:p>
    <w:p>
      <w:pPr>
        <w:pStyle w:val="ListBullet"/>
      </w:pPr>
      <w:r>
        <w:t>Fixtures (id, date, opponent, venue, competition, result)</w:t>
      </w:r>
    </w:p>
    <w:p>
      <w:pPr>
        <w:pStyle w:val="ListBullet"/>
      </w:pPr>
      <w:r>
        <w:t>Match_Events (id, fixture_id, player_id, event_type, minute)</w:t>
      </w:r>
    </w:p>
    <w:p>
      <w:pPr>
        <w:pStyle w:val="ListBullet"/>
      </w:pPr>
      <w:r>
        <w:t>Training_Sessions (id, date, focus_area)</w:t>
      </w:r>
    </w:p>
    <w:p>
      <w:pPr>
        <w:pStyle w:val="ListBullet"/>
      </w:pPr>
      <w:r>
        <w:t>Training_Attendance (session_id, player_id, status)</w:t>
      </w:r>
    </w:p>
    <w:p>
      <w:pPr>
        <w:pStyle w:val="ListBullet"/>
      </w:pPr>
      <w:r>
        <w:t>Wellness (player_id, date, fatigue, soreness, sleep, mood)</w:t>
      </w:r>
    </w:p>
    <w:p>
      <w:pPr>
        <w:pStyle w:val="Heading1"/>
      </w:pPr>
      <w:r>
        <w:t>Commercial Tables</w:t>
      </w:r>
    </w:p>
    <w:p>
      <w:pPr>
        <w:pStyle w:val="ListBullet"/>
      </w:pPr>
      <w:r>
        <w:t>Sponsors (id, company, contact, tier, start_date, end_date)</w:t>
      </w:r>
    </w:p>
    <w:p>
      <w:pPr>
        <w:pStyle w:val="ListBullet"/>
      </w:pPr>
      <w:r>
        <w:t>Sponsorship_Contracts (id, sponsor_id, package, value, renewal_date)</w:t>
      </w:r>
    </w:p>
    <w:p>
      <w:pPr>
        <w:pStyle w:val="ListBullet"/>
      </w:pPr>
      <w:r>
        <w:t>POS_Sales (id, location, item, quantity, price, payment_type, date)</w:t>
      </w:r>
    </w:p>
    <w:p>
      <w:pPr>
        <w:pStyle w:val="ListBullet"/>
      </w:pPr>
      <w:r>
        <w:t>Stock (id, item, category, supplier, quantity, cost, price)</w:t>
      </w:r>
    </w:p>
    <w:p>
      <w:pPr>
        <w:pStyle w:val="ListBullet"/>
      </w:pPr>
      <w:r>
        <w:t>Tickets (id, type, price, buyer_id, date, qr_code)</w:t>
      </w:r>
    </w:p>
    <w:p>
      <w:pPr>
        <w:pStyle w:val="ListBullet"/>
      </w:pPr>
      <w:r>
        <w:t>Memberships (id, user_id, type, benefits, start_date, end_date)</w:t>
      </w:r>
    </w:p>
    <w:p>
      <w:pPr>
        <w:pStyle w:val="Heading1"/>
      </w:pPr>
      <w:r>
        <w:t>Facilities &amp; Volunteers Tables</w:t>
      </w:r>
    </w:p>
    <w:p>
      <w:pPr>
        <w:pStyle w:val="ListBullet"/>
      </w:pPr>
      <w:r>
        <w:t>Pitches (id, name, condition, bookings)</w:t>
      </w:r>
    </w:p>
    <w:p>
      <w:pPr>
        <w:pStyle w:val="ListBullet"/>
      </w:pPr>
      <w:r>
        <w:t>Buildings (id, name, usage, maintenance_schedule)</w:t>
      </w:r>
    </w:p>
    <w:p>
      <w:pPr>
        <w:pStyle w:val="ListBullet"/>
      </w:pPr>
      <w:r>
        <w:t>Equipment (id, item, assigned_to, status)</w:t>
      </w:r>
    </w:p>
    <w:p>
      <w:pPr>
        <w:pStyle w:val="ListBullet"/>
      </w:pPr>
      <w:r>
        <w:t>Volunteers (id, name, contact, skills, availability)</w:t>
      </w:r>
    </w:p>
    <w:p>
      <w:pPr>
        <w:pStyle w:val="ListBullet"/>
      </w:pPr>
      <w:r>
        <w:t>Volunteer_Roles (id, volunteer_id, role, date_assigned, hours_logged)</w:t>
      </w:r>
    </w:p>
    <w:p>
      <w:pPr>
        <w:pStyle w:val="Heading1"/>
      </w:pPr>
      <w:r>
        <w:t>Compliance Tables</w:t>
      </w:r>
    </w:p>
    <w:p>
      <w:pPr>
        <w:pStyle w:val="ListBullet"/>
      </w:pPr>
      <w:r>
        <w:t>Safeguarding_Incidents (id, reported_by, player_id, description, status)</w:t>
      </w:r>
    </w:p>
    <w:p>
      <w:pPr>
        <w:pStyle w:val="ListBullet"/>
      </w:pPr>
      <w:r>
        <w:t>Licenses (id, type, expiry_date, renewal_status)</w:t>
      </w:r>
    </w:p>
    <w:p>
      <w:pPr>
        <w:pStyle w:val="ListBullet"/>
      </w:pPr>
      <w:r>
        <w:t>Insurance (id, provider, coverage, expiry_date)</w:t>
      </w:r>
    </w:p>
    <w:p>
      <w:pPr>
        <w:pStyle w:val="ListBullet"/>
      </w:pPr>
      <w:r>
        <w:t>H_and_S_Tasks (id, task, due_date, status)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